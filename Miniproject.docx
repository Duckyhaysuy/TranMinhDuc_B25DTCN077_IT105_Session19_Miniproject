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0EB4" w14:textId="77777777" w:rsidR="00BC5096" w:rsidRPr="00455C99" w:rsidRDefault="00000000">
      <w:pPr>
        <w:jc w:val="center"/>
      </w:pPr>
      <w:r w:rsidRPr="00455C99">
        <w:rPr>
          <w:sz w:val="52"/>
        </w:rPr>
        <w:t>FASTMart-Enterprise</w:t>
      </w:r>
    </w:p>
    <w:p w14:paraId="6B62D43F" w14:textId="77777777" w:rsidR="00BC5096" w:rsidRPr="00455C99" w:rsidRDefault="00000000">
      <w:pPr>
        <w:jc w:val="center"/>
      </w:pPr>
      <w:r w:rsidRPr="00455C99">
        <w:rPr>
          <w:b/>
        </w:rPr>
        <w:t>HỒ SƠ ĐẶC TẢ YÊU CẦU PHẦN MỀM (SRS)</w:t>
      </w:r>
    </w:p>
    <w:p w14:paraId="49757251" w14:textId="77777777" w:rsidR="00BC5096" w:rsidRPr="00455C99" w:rsidRDefault="00000000">
      <w:pPr>
        <w:jc w:val="center"/>
      </w:pPr>
      <w:r w:rsidRPr="00455C99">
        <w:rPr>
          <w:sz w:val="32"/>
        </w:rPr>
        <w:t>Hệ thống Quản lý Chuỗi Bán lẻ &amp; Đặt hàng Đa kênh</w:t>
      </w:r>
    </w:p>
    <w:p w14:paraId="39AF69F7" w14:textId="77777777" w:rsidR="00BC5096" w:rsidRPr="00455C99" w:rsidRDefault="00BC5096"/>
    <w:tbl>
      <w:tblPr>
        <w:tblStyle w:val="TableGrid"/>
        <w:tblW w:w="0" w:type="auto"/>
        <w:jc w:val="center"/>
        <w:tblLook w:val="04A0" w:firstRow="1" w:lastRow="0" w:firstColumn="1" w:lastColumn="0" w:noHBand="0" w:noVBand="1"/>
      </w:tblPr>
      <w:tblGrid>
        <w:gridCol w:w="2835"/>
        <w:gridCol w:w="6236"/>
      </w:tblGrid>
      <w:tr w:rsidR="00BC5096" w:rsidRPr="00455C99" w14:paraId="430EA73A" w14:textId="77777777" w:rsidTr="00455C99">
        <w:trPr>
          <w:jc w:val="center"/>
        </w:trPr>
        <w:tc>
          <w:tcPr>
            <w:tcW w:w="2835" w:type="dxa"/>
            <w:shd w:val="clear" w:color="auto" w:fill="FFFFFF" w:themeFill="background1"/>
            <w:vAlign w:val="center"/>
          </w:tcPr>
          <w:p w14:paraId="1980E8B9" w14:textId="77777777" w:rsidR="00BC5096" w:rsidRPr="00455C99" w:rsidRDefault="00000000">
            <w:r w:rsidRPr="00455C99">
              <w:rPr>
                <w:b/>
                <w:sz w:val="18"/>
              </w:rPr>
              <w:t>Trường thông tin</w:t>
            </w:r>
          </w:p>
        </w:tc>
        <w:tc>
          <w:tcPr>
            <w:tcW w:w="6236" w:type="dxa"/>
            <w:shd w:val="clear" w:color="auto" w:fill="FFFFFF" w:themeFill="background1"/>
            <w:vAlign w:val="center"/>
          </w:tcPr>
          <w:p w14:paraId="016CB955" w14:textId="77777777" w:rsidR="00BC5096" w:rsidRPr="00455C99" w:rsidRDefault="00000000">
            <w:r w:rsidRPr="00455C99">
              <w:rPr>
                <w:b/>
                <w:sz w:val="18"/>
              </w:rPr>
              <w:t>Giá trị</w:t>
            </w:r>
          </w:p>
        </w:tc>
      </w:tr>
      <w:tr w:rsidR="00BC5096" w:rsidRPr="00455C99" w14:paraId="78D22FA8" w14:textId="77777777">
        <w:trPr>
          <w:jc w:val="center"/>
        </w:trPr>
        <w:tc>
          <w:tcPr>
            <w:tcW w:w="2835" w:type="dxa"/>
            <w:vAlign w:val="center"/>
          </w:tcPr>
          <w:p w14:paraId="24324280" w14:textId="77777777" w:rsidR="00BC5096" w:rsidRPr="00455C99" w:rsidRDefault="00000000">
            <w:r w:rsidRPr="00455C99">
              <w:rPr>
                <w:sz w:val="18"/>
              </w:rPr>
              <w:t>Tên dự án</w:t>
            </w:r>
          </w:p>
        </w:tc>
        <w:tc>
          <w:tcPr>
            <w:tcW w:w="6236" w:type="dxa"/>
            <w:vAlign w:val="center"/>
          </w:tcPr>
          <w:p w14:paraId="372DF30E" w14:textId="77777777" w:rsidR="00BC5096" w:rsidRPr="00455C99" w:rsidRDefault="00000000">
            <w:r w:rsidRPr="00455C99">
              <w:rPr>
                <w:sz w:val="18"/>
              </w:rPr>
              <w:t>FastMart-Enterprise (FastMart-GSP)</w:t>
            </w:r>
          </w:p>
        </w:tc>
      </w:tr>
      <w:tr w:rsidR="00BC5096" w:rsidRPr="00455C99" w14:paraId="060C7953" w14:textId="77777777">
        <w:trPr>
          <w:jc w:val="center"/>
        </w:trPr>
        <w:tc>
          <w:tcPr>
            <w:tcW w:w="2835" w:type="dxa"/>
            <w:vAlign w:val="center"/>
          </w:tcPr>
          <w:p w14:paraId="327B3C7D" w14:textId="77777777" w:rsidR="00BC5096" w:rsidRPr="00455C99" w:rsidRDefault="00000000">
            <w:r w:rsidRPr="00455C99">
              <w:rPr>
                <w:sz w:val="18"/>
              </w:rPr>
              <w:t>Mã tài liệu</w:t>
            </w:r>
          </w:p>
        </w:tc>
        <w:tc>
          <w:tcPr>
            <w:tcW w:w="6236" w:type="dxa"/>
            <w:vAlign w:val="center"/>
          </w:tcPr>
          <w:p w14:paraId="3CCC5603" w14:textId="77777777" w:rsidR="00BC5096" w:rsidRPr="00455C99" w:rsidRDefault="00000000">
            <w:r w:rsidRPr="00455C99">
              <w:rPr>
                <w:sz w:val="18"/>
              </w:rPr>
              <w:t>FM-ENT-SRS-001</w:t>
            </w:r>
          </w:p>
        </w:tc>
      </w:tr>
      <w:tr w:rsidR="00BC5096" w:rsidRPr="00455C99" w14:paraId="64124299" w14:textId="77777777">
        <w:trPr>
          <w:jc w:val="center"/>
        </w:trPr>
        <w:tc>
          <w:tcPr>
            <w:tcW w:w="2835" w:type="dxa"/>
            <w:vAlign w:val="center"/>
          </w:tcPr>
          <w:p w14:paraId="27971C87" w14:textId="77777777" w:rsidR="00BC5096" w:rsidRPr="00455C99" w:rsidRDefault="00000000">
            <w:r w:rsidRPr="00455C99">
              <w:rPr>
                <w:sz w:val="18"/>
              </w:rPr>
              <w:t>Phiên bản</w:t>
            </w:r>
          </w:p>
        </w:tc>
        <w:tc>
          <w:tcPr>
            <w:tcW w:w="6236" w:type="dxa"/>
            <w:vAlign w:val="center"/>
          </w:tcPr>
          <w:p w14:paraId="6B2E236F" w14:textId="77777777" w:rsidR="00BC5096" w:rsidRPr="00455C99" w:rsidRDefault="00000000">
            <w:r w:rsidRPr="00455C99">
              <w:rPr>
                <w:sz w:val="18"/>
              </w:rPr>
              <w:t>v1.0 APPROVED</w:t>
            </w:r>
          </w:p>
        </w:tc>
      </w:tr>
      <w:tr w:rsidR="00BC5096" w:rsidRPr="00455C99" w14:paraId="3BCDFF15" w14:textId="77777777">
        <w:trPr>
          <w:jc w:val="center"/>
        </w:trPr>
        <w:tc>
          <w:tcPr>
            <w:tcW w:w="2835" w:type="dxa"/>
            <w:vAlign w:val="center"/>
          </w:tcPr>
          <w:p w14:paraId="2B91C95D" w14:textId="77777777" w:rsidR="00BC5096" w:rsidRPr="00455C99" w:rsidRDefault="00000000">
            <w:r w:rsidRPr="00455C99">
              <w:rPr>
                <w:sz w:val="18"/>
              </w:rPr>
              <w:t>Ngày phát hành</w:t>
            </w:r>
          </w:p>
        </w:tc>
        <w:tc>
          <w:tcPr>
            <w:tcW w:w="6236" w:type="dxa"/>
            <w:vAlign w:val="center"/>
          </w:tcPr>
          <w:p w14:paraId="12E6D033" w14:textId="77777777" w:rsidR="00BC5096" w:rsidRPr="00455C99" w:rsidRDefault="00000000">
            <w:r w:rsidRPr="00455C99">
              <w:rPr>
                <w:sz w:val="18"/>
              </w:rPr>
              <w:t>05/10/2026</w:t>
            </w:r>
          </w:p>
        </w:tc>
      </w:tr>
      <w:tr w:rsidR="00BC5096" w:rsidRPr="00455C99" w14:paraId="1B170A13" w14:textId="77777777">
        <w:trPr>
          <w:jc w:val="center"/>
        </w:trPr>
        <w:tc>
          <w:tcPr>
            <w:tcW w:w="2835" w:type="dxa"/>
            <w:vAlign w:val="center"/>
          </w:tcPr>
          <w:p w14:paraId="68BF9833" w14:textId="77777777" w:rsidR="00BC5096" w:rsidRPr="00455C99" w:rsidRDefault="00000000">
            <w:r w:rsidRPr="00455C99">
              <w:rPr>
                <w:sz w:val="18"/>
              </w:rPr>
              <w:t>Đơn vị thực hiện</w:t>
            </w:r>
          </w:p>
        </w:tc>
        <w:tc>
          <w:tcPr>
            <w:tcW w:w="6236" w:type="dxa"/>
            <w:vAlign w:val="center"/>
          </w:tcPr>
          <w:p w14:paraId="193ED8FC" w14:textId="77777777" w:rsidR="00BC5096" w:rsidRPr="00455C99" w:rsidRDefault="00000000">
            <w:r w:rsidRPr="00455C99">
              <w:rPr>
                <w:sz w:val="18"/>
              </w:rPr>
              <w:t>Đội Phân tích &amp; Thiết kế Hệ thống FastMart</w:t>
            </w:r>
          </w:p>
        </w:tc>
      </w:tr>
      <w:tr w:rsidR="00BC5096" w:rsidRPr="00455C99" w14:paraId="38EBAFEB" w14:textId="77777777">
        <w:trPr>
          <w:jc w:val="center"/>
        </w:trPr>
        <w:tc>
          <w:tcPr>
            <w:tcW w:w="2835" w:type="dxa"/>
            <w:vAlign w:val="center"/>
          </w:tcPr>
          <w:p w14:paraId="5DEA3C2A" w14:textId="77777777" w:rsidR="00BC5096" w:rsidRPr="00455C99" w:rsidRDefault="00000000">
            <w:r w:rsidRPr="00455C99">
              <w:rPr>
                <w:sz w:val="18"/>
              </w:rPr>
              <w:t>Mức độ bảo mật</w:t>
            </w:r>
          </w:p>
        </w:tc>
        <w:tc>
          <w:tcPr>
            <w:tcW w:w="6236" w:type="dxa"/>
            <w:vAlign w:val="center"/>
          </w:tcPr>
          <w:p w14:paraId="7E12F91C" w14:textId="77777777" w:rsidR="00BC5096" w:rsidRPr="00455C99" w:rsidRDefault="00000000">
            <w:r w:rsidRPr="00455C99">
              <w:rPr>
                <w:sz w:val="18"/>
              </w:rPr>
              <w:t>INTERNAL – CONFIDENTIAL</w:t>
            </w:r>
          </w:p>
        </w:tc>
      </w:tr>
    </w:tbl>
    <w:p w14:paraId="44C890E1" w14:textId="77777777" w:rsidR="00BC5096" w:rsidRPr="00455C99" w:rsidRDefault="00BC5096"/>
    <w:p w14:paraId="67ECA17B" w14:textId="77777777" w:rsidR="00BC5096" w:rsidRPr="00455C99" w:rsidRDefault="00000000">
      <w:r w:rsidRPr="00455C99">
        <w:br w:type="page"/>
      </w:r>
    </w:p>
    <w:p w14:paraId="7BFBCC56" w14:textId="77777777" w:rsidR="00BC5096" w:rsidRPr="00455C99" w:rsidRDefault="00000000">
      <w:pPr>
        <w:pStyle w:val="Heading1"/>
        <w:rPr>
          <w:color w:val="auto"/>
        </w:rPr>
      </w:pPr>
      <w:r w:rsidRPr="00455C99">
        <w:rPr>
          <w:color w:val="auto"/>
        </w:rPr>
        <w:lastRenderedPageBreak/>
        <w:t>Lịch sử thay đổi (Change Log)</w:t>
      </w:r>
    </w:p>
    <w:tbl>
      <w:tblPr>
        <w:tblStyle w:val="TableGrid"/>
        <w:tblW w:w="0" w:type="auto"/>
        <w:jc w:val="center"/>
        <w:tblLook w:val="04A0" w:firstRow="1" w:lastRow="0" w:firstColumn="1" w:lastColumn="0" w:noHBand="0" w:noVBand="1"/>
      </w:tblPr>
      <w:tblGrid>
        <w:gridCol w:w="1938"/>
        <w:gridCol w:w="1938"/>
        <w:gridCol w:w="1938"/>
        <w:gridCol w:w="1938"/>
        <w:gridCol w:w="1938"/>
      </w:tblGrid>
      <w:tr w:rsidR="00BC5096" w:rsidRPr="00455C99" w14:paraId="058557E9" w14:textId="77777777" w:rsidTr="00455C99">
        <w:trPr>
          <w:jc w:val="center"/>
        </w:trPr>
        <w:tc>
          <w:tcPr>
            <w:tcW w:w="1938" w:type="dxa"/>
            <w:shd w:val="clear" w:color="auto" w:fill="FFFFFF" w:themeFill="background1"/>
            <w:vAlign w:val="center"/>
          </w:tcPr>
          <w:p w14:paraId="05DB0B96" w14:textId="77777777" w:rsidR="00BC5096" w:rsidRPr="00455C99" w:rsidRDefault="00000000">
            <w:r w:rsidRPr="00455C99">
              <w:rPr>
                <w:b/>
                <w:sz w:val="18"/>
              </w:rPr>
              <w:t>Phiên bản</w:t>
            </w:r>
          </w:p>
        </w:tc>
        <w:tc>
          <w:tcPr>
            <w:tcW w:w="1938" w:type="dxa"/>
            <w:shd w:val="clear" w:color="auto" w:fill="FFFFFF" w:themeFill="background1"/>
            <w:vAlign w:val="center"/>
          </w:tcPr>
          <w:p w14:paraId="3F583536" w14:textId="77777777" w:rsidR="00BC5096" w:rsidRPr="00455C99" w:rsidRDefault="00000000">
            <w:r w:rsidRPr="00455C99">
              <w:rPr>
                <w:b/>
                <w:sz w:val="18"/>
              </w:rPr>
              <w:t>Ngày</w:t>
            </w:r>
          </w:p>
        </w:tc>
        <w:tc>
          <w:tcPr>
            <w:tcW w:w="1938" w:type="dxa"/>
            <w:shd w:val="clear" w:color="auto" w:fill="FFFFFF" w:themeFill="background1"/>
            <w:vAlign w:val="center"/>
          </w:tcPr>
          <w:p w14:paraId="35FE298A" w14:textId="77777777" w:rsidR="00BC5096" w:rsidRPr="00455C99" w:rsidRDefault="00000000">
            <w:r w:rsidRPr="00455C99">
              <w:rPr>
                <w:b/>
                <w:sz w:val="18"/>
              </w:rPr>
              <w:t>Trạng thái</w:t>
            </w:r>
          </w:p>
        </w:tc>
        <w:tc>
          <w:tcPr>
            <w:tcW w:w="1938" w:type="dxa"/>
            <w:shd w:val="clear" w:color="auto" w:fill="FFFFFF" w:themeFill="background1"/>
            <w:vAlign w:val="center"/>
          </w:tcPr>
          <w:p w14:paraId="728C7390" w14:textId="77777777" w:rsidR="00BC5096" w:rsidRPr="00455C99" w:rsidRDefault="00000000">
            <w:r w:rsidRPr="00455C99">
              <w:rPr>
                <w:b/>
                <w:sz w:val="18"/>
              </w:rPr>
              <w:t>Người thực hiện</w:t>
            </w:r>
          </w:p>
        </w:tc>
        <w:tc>
          <w:tcPr>
            <w:tcW w:w="1938" w:type="dxa"/>
            <w:shd w:val="clear" w:color="auto" w:fill="FFFFFF" w:themeFill="background1"/>
            <w:vAlign w:val="center"/>
          </w:tcPr>
          <w:p w14:paraId="113A52C0" w14:textId="77777777" w:rsidR="00BC5096" w:rsidRPr="00455C99" w:rsidRDefault="00000000">
            <w:r w:rsidRPr="00455C99">
              <w:rPr>
                <w:b/>
                <w:sz w:val="18"/>
              </w:rPr>
              <w:t>Nội dung thay đổi</w:t>
            </w:r>
          </w:p>
        </w:tc>
      </w:tr>
      <w:tr w:rsidR="00BC5096" w:rsidRPr="00455C99" w14:paraId="53F6E38A" w14:textId="77777777">
        <w:trPr>
          <w:jc w:val="center"/>
        </w:trPr>
        <w:tc>
          <w:tcPr>
            <w:tcW w:w="1938" w:type="dxa"/>
            <w:vAlign w:val="center"/>
          </w:tcPr>
          <w:p w14:paraId="678A360C" w14:textId="77777777" w:rsidR="00BC5096" w:rsidRPr="00455C99" w:rsidRDefault="00000000">
            <w:r w:rsidRPr="00455C99">
              <w:rPr>
                <w:sz w:val="18"/>
              </w:rPr>
              <w:t>v0.9</w:t>
            </w:r>
          </w:p>
        </w:tc>
        <w:tc>
          <w:tcPr>
            <w:tcW w:w="1938" w:type="dxa"/>
            <w:vAlign w:val="center"/>
          </w:tcPr>
          <w:p w14:paraId="3C48513D" w14:textId="77777777" w:rsidR="00BC5096" w:rsidRPr="00455C99" w:rsidRDefault="00000000">
            <w:r w:rsidRPr="00455C99">
              <w:rPr>
                <w:sz w:val="18"/>
              </w:rPr>
              <w:t>01/10/2026</w:t>
            </w:r>
          </w:p>
        </w:tc>
        <w:tc>
          <w:tcPr>
            <w:tcW w:w="1938" w:type="dxa"/>
            <w:vAlign w:val="center"/>
          </w:tcPr>
          <w:p w14:paraId="3D6153B2" w14:textId="77777777" w:rsidR="00BC5096" w:rsidRPr="00455C99" w:rsidRDefault="00000000">
            <w:r w:rsidRPr="00455C99">
              <w:rPr>
                <w:sz w:val="18"/>
              </w:rPr>
              <w:t>DRAFT</w:t>
            </w:r>
          </w:p>
        </w:tc>
        <w:tc>
          <w:tcPr>
            <w:tcW w:w="1938" w:type="dxa"/>
            <w:vAlign w:val="center"/>
          </w:tcPr>
          <w:p w14:paraId="59D4B8E4" w14:textId="77777777" w:rsidR="00BC5096" w:rsidRPr="00455C99" w:rsidRDefault="00000000">
            <w:r w:rsidRPr="00455C99">
              <w:rPr>
                <w:sz w:val="18"/>
              </w:rPr>
              <w:t>SA/BA Lead</w:t>
            </w:r>
          </w:p>
        </w:tc>
        <w:tc>
          <w:tcPr>
            <w:tcW w:w="1938" w:type="dxa"/>
            <w:vAlign w:val="center"/>
          </w:tcPr>
          <w:p w14:paraId="50C5EBE0" w14:textId="77777777" w:rsidR="00BC5096" w:rsidRPr="00455C99" w:rsidRDefault="00000000">
            <w:r w:rsidRPr="00455C99">
              <w:rPr>
                <w:sz w:val="18"/>
              </w:rPr>
              <w:t>Hoàn thiện bản dự thảo yêu cầu, mô hình nghiệp vụ và dữ liệu.</w:t>
            </w:r>
          </w:p>
        </w:tc>
      </w:tr>
      <w:tr w:rsidR="00BC5096" w:rsidRPr="00455C99" w14:paraId="48E9F809" w14:textId="77777777">
        <w:trPr>
          <w:jc w:val="center"/>
        </w:trPr>
        <w:tc>
          <w:tcPr>
            <w:tcW w:w="1938" w:type="dxa"/>
            <w:vAlign w:val="center"/>
          </w:tcPr>
          <w:p w14:paraId="418405F1" w14:textId="77777777" w:rsidR="00BC5096" w:rsidRPr="00455C99" w:rsidRDefault="00000000">
            <w:r w:rsidRPr="00455C99">
              <w:rPr>
                <w:sz w:val="18"/>
              </w:rPr>
              <w:t>v1.0</w:t>
            </w:r>
          </w:p>
        </w:tc>
        <w:tc>
          <w:tcPr>
            <w:tcW w:w="1938" w:type="dxa"/>
            <w:vAlign w:val="center"/>
          </w:tcPr>
          <w:p w14:paraId="00E4BC1B" w14:textId="77777777" w:rsidR="00BC5096" w:rsidRPr="00455C99" w:rsidRDefault="00000000">
            <w:r w:rsidRPr="00455C99">
              <w:rPr>
                <w:sz w:val="18"/>
              </w:rPr>
              <w:t>05/10/2026</w:t>
            </w:r>
          </w:p>
        </w:tc>
        <w:tc>
          <w:tcPr>
            <w:tcW w:w="1938" w:type="dxa"/>
            <w:vAlign w:val="center"/>
          </w:tcPr>
          <w:p w14:paraId="62110B35" w14:textId="77777777" w:rsidR="00BC5096" w:rsidRPr="00455C99" w:rsidRDefault="00000000">
            <w:r w:rsidRPr="00455C99">
              <w:rPr>
                <w:sz w:val="18"/>
              </w:rPr>
              <w:t>APPROVED</w:t>
            </w:r>
          </w:p>
        </w:tc>
        <w:tc>
          <w:tcPr>
            <w:tcW w:w="1938" w:type="dxa"/>
            <w:vAlign w:val="center"/>
          </w:tcPr>
          <w:p w14:paraId="42E7E152" w14:textId="77777777" w:rsidR="00BC5096" w:rsidRPr="00455C99" w:rsidRDefault="00000000">
            <w:r w:rsidRPr="00455C99">
              <w:rPr>
                <w:sz w:val="18"/>
              </w:rPr>
              <w:t>SA/BA Lead</w:t>
            </w:r>
          </w:p>
        </w:tc>
        <w:tc>
          <w:tcPr>
            <w:tcW w:w="1938" w:type="dxa"/>
            <w:vAlign w:val="center"/>
          </w:tcPr>
          <w:p w14:paraId="54BBEFC3" w14:textId="77777777" w:rsidR="00BC5096" w:rsidRPr="00455C99" w:rsidRDefault="00000000">
            <w:r w:rsidRPr="00455C99">
              <w:rPr>
                <w:sz w:val="18"/>
              </w:rPr>
              <w:t>Chuẩn hóa SRS; bổ sung FR/NFR, Use Case, thiết kế kỹ thuật, 3 Edge Cases và tiêu chí nghiệm thu.</w:t>
            </w:r>
          </w:p>
        </w:tc>
      </w:tr>
    </w:tbl>
    <w:p w14:paraId="52DD5632" w14:textId="77777777" w:rsidR="00BC5096" w:rsidRPr="00455C99" w:rsidRDefault="00BC5096"/>
    <w:p w14:paraId="1040AFB5" w14:textId="77777777" w:rsidR="00BC5096" w:rsidRPr="00455C99" w:rsidRDefault="00000000">
      <w:pPr>
        <w:pStyle w:val="Heading1"/>
        <w:rPr>
          <w:color w:val="auto"/>
        </w:rPr>
      </w:pPr>
      <w:r w:rsidRPr="00455C99">
        <w:rPr>
          <w:color w:val="auto"/>
        </w:rPr>
        <w:t>Bảng ký duyệt nghiệm thu</w:t>
      </w:r>
    </w:p>
    <w:tbl>
      <w:tblPr>
        <w:tblStyle w:val="TableGrid"/>
        <w:tblW w:w="0" w:type="auto"/>
        <w:jc w:val="center"/>
        <w:tblLook w:val="04A0" w:firstRow="1" w:lastRow="0" w:firstColumn="1" w:lastColumn="0" w:noHBand="0" w:noVBand="1"/>
      </w:tblPr>
      <w:tblGrid>
        <w:gridCol w:w="1938"/>
        <w:gridCol w:w="1938"/>
        <w:gridCol w:w="1938"/>
        <w:gridCol w:w="1938"/>
        <w:gridCol w:w="1938"/>
      </w:tblGrid>
      <w:tr w:rsidR="00BC5096" w:rsidRPr="00455C99" w14:paraId="4D9B5D36" w14:textId="77777777" w:rsidTr="00455C99">
        <w:trPr>
          <w:jc w:val="center"/>
        </w:trPr>
        <w:tc>
          <w:tcPr>
            <w:tcW w:w="1938" w:type="dxa"/>
            <w:shd w:val="clear" w:color="auto" w:fill="FFFFFF" w:themeFill="background1"/>
            <w:vAlign w:val="center"/>
          </w:tcPr>
          <w:p w14:paraId="1CA169AE" w14:textId="77777777" w:rsidR="00BC5096" w:rsidRPr="00455C99" w:rsidRDefault="00000000">
            <w:r w:rsidRPr="00455C99">
              <w:rPr>
                <w:b/>
                <w:sz w:val="18"/>
              </w:rPr>
              <w:t>Vai trò</w:t>
            </w:r>
          </w:p>
        </w:tc>
        <w:tc>
          <w:tcPr>
            <w:tcW w:w="1938" w:type="dxa"/>
            <w:shd w:val="clear" w:color="auto" w:fill="FFFFFF" w:themeFill="background1"/>
            <w:vAlign w:val="center"/>
          </w:tcPr>
          <w:p w14:paraId="775FF127" w14:textId="77777777" w:rsidR="00BC5096" w:rsidRPr="00455C99" w:rsidRDefault="00000000">
            <w:r w:rsidRPr="00455C99">
              <w:rPr>
                <w:b/>
                <w:sz w:val="18"/>
              </w:rPr>
              <w:t>Đơn vị</w:t>
            </w:r>
          </w:p>
        </w:tc>
        <w:tc>
          <w:tcPr>
            <w:tcW w:w="1938" w:type="dxa"/>
            <w:shd w:val="clear" w:color="auto" w:fill="FFFFFF" w:themeFill="background1"/>
            <w:vAlign w:val="center"/>
          </w:tcPr>
          <w:p w14:paraId="36B3672B" w14:textId="77777777" w:rsidR="00BC5096" w:rsidRPr="00455C99" w:rsidRDefault="00000000">
            <w:r w:rsidRPr="00455C99">
              <w:rPr>
                <w:b/>
                <w:sz w:val="18"/>
              </w:rPr>
              <w:t>Họ tên</w:t>
            </w:r>
          </w:p>
        </w:tc>
        <w:tc>
          <w:tcPr>
            <w:tcW w:w="1938" w:type="dxa"/>
            <w:shd w:val="clear" w:color="auto" w:fill="FFFFFF" w:themeFill="background1"/>
            <w:vAlign w:val="center"/>
          </w:tcPr>
          <w:p w14:paraId="1B89BC28" w14:textId="77777777" w:rsidR="00BC5096" w:rsidRPr="00455C99" w:rsidRDefault="00000000">
            <w:r w:rsidRPr="00455C99">
              <w:rPr>
                <w:b/>
                <w:sz w:val="18"/>
              </w:rPr>
              <w:t>Ngày</w:t>
            </w:r>
          </w:p>
        </w:tc>
        <w:tc>
          <w:tcPr>
            <w:tcW w:w="1938" w:type="dxa"/>
            <w:shd w:val="clear" w:color="auto" w:fill="FFFFFF" w:themeFill="background1"/>
            <w:vAlign w:val="center"/>
          </w:tcPr>
          <w:p w14:paraId="0E0414B7" w14:textId="77777777" w:rsidR="00BC5096" w:rsidRPr="00455C99" w:rsidRDefault="00000000">
            <w:r w:rsidRPr="00455C99">
              <w:rPr>
                <w:b/>
                <w:sz w:val="18"/>
              </w:rPr>
              <w:t>Chữ ký</w:t>
            </w:r>
          </w:p>
        </w:tc>
      </w:tr>
      <w:tr w:rsidR="00BC5096" w:rsidRPr="00455C99" w14:paraId="66372D24" w14:textId="77777777">
        <w:trPr>
          <w:jc w:val="center"/>
        </w:trPr>
        <w:tc>
          <w:tcPr>
            <w:tcW w:w="1938" w:type="dxa"/>
            <w:vAlign w:val="center"/>
          </w:tcPr>
          <w:p w14:paraId="5C53CB50" w14:textId="77777777" w:rsidR="00BC5096" w:rsidRPr="00455C99" w:rsidRDefault="00000000">
            <w:r w:rsidRPr="00455C99">
              <w:rPr>
                <w:sz w:val="18"/>
              </w:rPr>
              <w:t>Khách hàng</w:t>
            </w:r>
          </w:p>
        </w:tc>
        <w:tc>
          <w:tcPr>
            <w:tcW w:w="1938" w:type="dxa"/>
            <w:vAlign w:val="center"/>
          </w:tcPr>
          <w:p w14:paraId="15ABAF15" w14:textId="77777777" w:rsidR="00BC5096" w:rsidRPr="00455C99" w:rsidRDefault="00000000">
            <w:r w:rsidRPr="00455C99">
              <w:rPr>
                <w:sz w:val="18"/>
              </w:rPr>
              <w:t>FastMart</w:t>
            </w:r>
          </w:p>
        </w:tc>
        <w:tc>
          <w:tcPr>
            <w:tcW w:w="1938" w:type="dxa"/>
            <w:vAlign w:val="center"/>
          </w:tcPr>
          <w:p w14:paraId="76686522" w14:textId="77777777" w:rsidR="00BC5096" w:rsidRPr="00455C99" w:rsidRDefault="00000000">
            <w:r w:rsidRPr="00455C99">
              <w:rPr>
                <w:sz w:val="18"/>
              </w:rPr>
              <w:t>________________</w:t>
            </w:r>
          </w:p>
        </w:tc>
        <w:tc>
          <w:tcPr>
            <w:tcW w:w="1938" w:type="dxa"/>
            <w:vAlign w:val="center"/>
          </w:tcPr>
          <w:p w14:paraId="1DFCC583" w14:textId="77777777" w:rsidR="00BC5096" w:rsidRPr="00455C99" w:rsidRDefault="00000000">
            <w:r w:rsidRPr="00455C99">
              <w:rPr>
                <w:sz w:val="18"/>
              </w:rPr>
              <w:t>____/____/2026</w:t>
            </w:r>
          </w:p>
        </w:tc>
        <w:tc>
          <w:tcPr>
            <w:tcW w:w="1938" w:type="dxa"/>
            <w:vAlign w:val="center"/>
          </w:tcPr>
          <w:p w14:paraId="0531E552" w14:textId="77777777" w:rsidR="00BC5096" w:rsidRPr="00455C99" w:rsidRDefault="00000000">
            <w:r w:rsidRPr="00455C99">
              <w:rPr>
                <w:sz w:val="18"/>
              </w:rPr>
              <w:t>________________</w:t>
            </w:r>
          </w:p>
        </w:tc>
      </w:tr>
      <w:tr w:rsidR="00BC5096" w:rsidRPr="00455C99" w14:paraId="06832AFB" w14:textId="77777777">
        <w:trPr>
          <w:jc w:val="center"/>
        </w:trPr>
        <w:tc>
          <w:tcPr>
            <w:tcW w:w="1938" w:type="dxa"/>
            <w:vAlign w:val="center"/>
          </w:tcPr>
          <w:p w14:paraId="6DCB9A50" w14:textId="77777777" w:rsidR="00BC5096" w:rsidRPr="00455C99" w:rsidRDefault="00000000">
            <w:r w:rsidRPr="00455C99">
              <w:rPr>
                <w:sz w:val="18"/>
              </w:rPr>
              <w:t>PM Dự án</w:t>
            </w:r>
          </w:p>
        </w:tc>
        <w:tc>
          <w:tcPr>
            <w:tcW w:w="1938" w:type="dxa"/>
            <w:vAlign w:val="center"/>
          </w:tcPr>
          <w:p w14:paraId="36EBDFE8" w14:textId="77777777" w:rsidR="00BC5096" w:rsidRPr="00455C99" w:rsidRDefault="00000000">
            <w:r w:rsidRPr="00455C99">
              <w:rPr>
                <w:sz w:val="18"/>
              </w:rPr>
              <w:t>Dự án FastMart-Enterprise</w:t>
            </w:r>
          </w:p>
        </w:tc>
        <w:tc>
          <w:tcPr>
            <w:tcW w:w="1938" w:type="dxa"/>
            <w:vAlign w:val="center"/>
          </w:tcPr>
          <w:p w14:paraId="11F9900A" w14:textId="77777777" w:rsidR="00BC5096" w:rsidRPr="00455C99" w:rsidRDefault="00000000">
            <w:r w:rsidRPr="00455C99">
              <w:rPr>
                <w:sz w:val="18"/>
              </w:rPr>
              <w:t>________________</w:t>
            </w:r>
          </w:p>
        </w:tc>
        <w:tc>
          <w:tcPr>
            <w:tcW w:w="1938" w:type="dxa"/>
            <w:vAlign w:val="center"/>
          </w:tcPr>
          <w:p w14:paraId="2E17916C" w14:textId="77777777" w:rsidR="00BC5096" w:rsidRPr="00455C99" w:rsidRDefault="00000000">
            <w:r w:rsidRPr="00455C99">
              <w:rPr>
                <w:sz w:val="18"/>
              </w:rPr>
              <w:t>____/____/2026</w:t>
            </w:r>
          </w:p>
        </w:tc>
        <w:tc>
          <w:tcPr>
            <w:tcW w:w="1938" w:type="dxa"/>
            <w:vAlign w:val="center"/>
          </w:tcPr>
          <w:p w14:paraId="5932A224" w14:textId="77777777" w:rsidR="00BC5096" w:rsidRPr="00455C99" w:rsidRDefault="00000000">
            <w:r w:rsidRPr="00455C99">
              <w:rPr>
                <w:sz w:val="18"/>
              </w:rPr>
              <w:t>________________</w:t>
            </w:r>
          </w:p>
        </w:tc>
      </w:tr>
      <w:tr w:rsidR="00BC5096" w:rsidRPr="00455C99" w14:paraId="6E17ECD2" w14:textId="77777777">
        <w:trPr>
          <w:jc w:val="center"/>
        </w:trPr>
        <w:tc>
          <w:tcPr>
            <w:tcW w:w="1938" w:type="dxa"/>
            <w:vAlign w:val="center"/>
          </w:tcPr>
          <w:p w14:paraId="711481DF" w14:textId="77777777" w:rsidR="00BC5096" w:rsidRPr="00455C99" w:rsidRDefault="00000000">
            <w:r w:rsidRPr="00455C99">
              <w:rPr>
                <w:sz w:val="18"/>
              </w:rPr>
              <w:t>SA/BA Lead</w:t>
            </w:r>
          </w:p>
        </w:tc>
        <w:tc>
          <w:tcPr>
            <w:tcW w:w="1938" w:type="dxa"/>
            <w:vAlign w:val="center"/>
          </w:tcPr>
          <w:p w14:paraId="3AC74C09" w14:textId="77777777" w:rsidR="00BC5096" w:rsidRPr="00455C99" w:rsidRDefault="00000000">
            <w:r w:rsidRPr="00455C99">
              <w:rPr>
                <w:sz w:val="18"/>
              </w:rPr>
              <w:t>Đội Phân tích Hệ thống</w:t>
            </w:r>
          </w:p>
        </w:tc>
        <w:tc>
          <w:tcPr>
            <w:tcW w:w="1938" w:type="dxa"/>
            <w:vAlign w:val="center"/>
          </w:tcPr>
          <w:p w14:paraId="0ABCD136" w14:textId="77777777" w:rsidR="00BC5096" w:rsidRPr="00455C99" w:rsidRDefault="00000000">
            <w:r w:rsidRPr="00455C99">
              <w:rPr>
                <w:sz w:val="18"/>
              </w:rPr>
              <w:t>________________</w:t>
            </w:r>
          </w:p>
        </w:tc>
        <w:tc>
          <w:tcPr>
            <w:tcW w:w="1938" w:type="dxa"/>
            <w:vAlign w:val="center"/>
          </w:tcPr>
          <w:p w14:paraId="08B2B33A" w14:textId="77777777" w:rsidR="00BC5096" w:rsidRPr="00455C99" w:rsidRDefault="00000000">
            <w:r w:rsidRPr="00455C99">
              <w:rPr>
                <w:sz w:val="18"/>
              </w:rPr>
              <w:t>____/____/2026</w:t>
            </w:r>
          </w:p>
        </w:tc>
        <w:tc>
          <w:tcPr>
            <w:tcW w:w="1938" w:type="dxa"/>
            <w:vAlign w:val="center"/>
          </w:tcPr>
          <w:p w14:paraId="4A926ACC" w14:textId="77777777" w:rsidR="00BC5096" w:rsidRPr="00455C99" w:rsidRDefault="00000000">
            <w:r w:rsidRPr="00455C99">
              <w:rPr>
                <w:sz w:val="18"/>
              </w:rPr>
              <w:t>________________</w:t>
            </w:r>
          </w:p>
        </w:tc>
      </w:tr>
    </w:tbl>
    <w:p w14:paraId="26E536E4" w14:textId="77777777" w:rsidR="00BC5096" w:rsidRPr="00455C99" w:rsidRDefault="00BC5096"/>
    <w:p w14:paraId="42779362" w14:textId="77777777" w:rsidR="00BC5096" w:rsidRPr="00455C99" w:rsidRDefault="00000000">
      <w:pPr>
        <w:pStyle w:val="Heading1"/>
        <w:rPr>
          <w:color w:val="auto"/>
        </w:rPr>
      </w:pPr>
      <w:r w:rsidRPr="00455C99">
        <w:rPr>
          <w:color w:val="auto"/>
        </w:rPr>
        <w:t>Mục lục nội dung</w:t>
      </w:r>
    </w:p>
    <w:p w14:paraId="005DE62E" w14:textId="77777777" w:rsidR="00BC5096" w:rsidRPr="00455C99" w:rsidRDefault="00000000">
      <w:pPr>
        <w:pStyle w:val="ListBullet"/>
      </w:pPr>
      <w:r w:rsidRPr="00455C99">
        <w:t>1. Giới thiệu</w:t>
      </w:r>
    </w:p>
    <w:p w14:paraId="2D542271" w14:textId="77777777" w:rsidR="00BC5096" w:rsidRPr="00455C99" w:rsidRDefault="00000000">
      <w:pPr>
        <w:pStyle w:val="ListBullet"/>
      </w:pPr>
      <w:r w:rsidRPr="00455C99">
        <w:t>2. Mô tả tổng quan</w:t>
      </w:r>
    </w:p>
    <w:p w14:paraId="0FBA1795" w14:textId="77777777" w:rsidR="00BC5096" w:rsidRPr="00455C99" w:rsidRDefault="00000000">
      <w:pPr>
        <w:pStyle w:val="ListBullet"/>
      </w:pPr>
      <w:r w:rsidRPr="00455C99">
        <w:t>3. Yêu cầu chi tiết</w:t>
      </w:r>
    </w:p>
    <w:p w14:paraId="71275869" w14:textId="77777777" w:rsidR="00BC5096" w:rsidRPr="00455C99" w:rsidRDefault="00000000">
      <w:pPr>
        <w:pStyle w:val="ListBullet"/>
      </w:pPr>
      <w:r w:rsidRPr="00455C99">
        <w:t>4. Phụ lục &amp; thuật ngữ</w:t>
      </w:r>
    </w:p>
    <w:p w14:paraId="0D77B792" w14:textId="77777777" w:rsidR="00BC5096" w:rsidRPr="00455C99" w:rsidRDefault="00000000">
      <w:r w:rsidRPr="00455C99">
        <w:br w:type="page"/>
      </w:r>
    </w:p>
    <w:p w14:paraId="44CA2698" w14:textId="77777777" w:rsidR="00BC5096" w:rsidRPr="00455C99" w:rsidRDefault="00000000">
      <w:pPr>
        <w:pStyle w:val="Heading1"/>
        <w:rPr>
          <w:color w:val="auto"/>
        </w:rPr>
      </w:pPr>
      <w:r w:rsidRPr="00455C99">
        <w:rPr>
          <w:color w:val="auto"/>
        </w:rPr>
        <w:lastRenderedPageBreak/>
        <w:t>PHẦN 1. GIỚI THIỆU (INTRODUCTION)</w:t>
      </w:r>
    </w:p>
    <w:p w14:paraId="1A3764CC" w14:textId="77777777" w:rsidR="00BC5096" w:rsidRPr="00455C99" w:rsidRDefault="00000000">
      <w:pPr>
        <w:pStyle w:val="Heading2"/>
        <w:rPr>
          <w:color w:val="auto"/>
        </w:rPr>
      </w:pPr>
      <w:r w:rsidRPr="00455C99">
        <w:rPr>
          <w:color w:val="auto"/>
        </w:rPr>
        <w:t>1.1. Mục đích</w:t>
      </w:r>
    </w:p>
    <w:p w14:paraId="5A2295D6" w14:textId="77777777" w:rsidR="00BC5096" w:rsidRPr="00455C99" w:rsidRDefault="00000000">
      <w:r w:rsidRPr="00455C99">
        <w:t>Tài liệu SRS xác định phạm vi, yêu cầu chức năng, yêu cầu phi chức năng, quy tắc nghiệp vụ, mô hình tương tác và các ràng buộc thiết kế của FastMart-Enterprise. Đây là baseline để Dev triển khai, QA xây dựng Test Case và các bên nghiệm thu theo cùng một phạm vi.</w:t>
      </w:r>
    </w:p>
    <w:p w14:paraId="7BDB27A1" w14:textId="77777777" w:rsidR="00BC5096" w:rsidRPr="00455C99" w:rsidRDefault="00000000">
      <w:pPr>
        <w:pStyle w:val="Heading2"/>
        <w:rPr>
          <w:color w:val="auto"/>
        </w:rPr>
      </w:pPr>
      <w:r w:rsidRPr="00455C99">
        <w:rPr>
          <w:color w:val="auto"/>
        </w:rPr>
        <w:t>1.2. Phạm vi hệ thống</w:t>
      </w:r>
    </w:p>
    <w:p w14:paraId="218C331E" w14:textId="77777777" w:rsidR="00BC5096" w:rsidRPr="00455C99" w:rsidRDefault="00000000">
      <w:r w:rsidRPr="00455C99">
        <w:t>FastMart-Enterprise hỗ trợ 50 siêu thị thành viên và các kênh Website, Mobile App, POS. Hệ thống tập trung vào đặt hàng đa kênh, khóa tồn kho thời gian thực, thanh toán, xử lý kho/giao hàng, danh mục sản phẩm, báo cáo và quản trị/phân quyền.</w:t>
      </w:r>
    </w:p>
    <w:p w14:paraId="1A91C178" w14:textId="77777777" w:rsidR="00BC5096" w:rsidRPr="00455C99" w:rsidRDefault="00000000">
      <w:pPr>
        <w:pStyle w:val="Heading2"/>
        <w:rPr>
          <w:color w:val="auto"/>
        </w:rPr>
      </w:pPr>
      <w:r w:rsidRPr="00455C99">
        <w:rPr>
          <w:color w:val="auto"/>
        </w:rPr>
        <w:t>1.3. Mục tiêu</w:t>
      </w:r>
    </w:p>
    <w:p w14:paraId="64B7DB94" w14:textId="77777777" w:rsidR="00BC5096" w:rsidRPr="00455C99" w:rsidRDefault="00000000">
      <w:pPr>
        <w:pStyle w:val="ListBullet"/>
      </w:pPr>
      <w:r w:rsidRPr="00455C99">
        <w:t>Giảm nghẽn do tải cao bằng kiến trúc 3-Tier và cơ chế cache.</w:t>
      </w:r>
    </w:p>
    <w:p w14:paraId="7C6FA570" w14:textId="77777777" w:rsidR="00BC5096" w:rsidRPr="00455C99" w:rsidRDefault="00000000">
      <w:pPr>
        <w:pStyle w:val="ListBullet"/>
      </w:pPr>
      <w:r w:rsidRPr="00455C99">
        <w:t>Ngăn Over-selling bằng cơ chế giữ/khóa tồn kho và kiểm soát đồng thời.</w:t>
      </w:r>
    </w:p>
    <w:p w14:paraId="622AB05F" w14:textId="77777777" w:rsidR="00BC5096" w:rsidRPr="00455C99" w:rsidRDefault="00000000">
      <w:pPr>
        <w:pStyle w:val="ListBullet"/>
      </w:pPr>
      <w:r w:rsidRPr="00455C99">
        <w:t>Chuẩn hóa yêu cầu thành SRS có khả năng truy vết từ nghiệp vụ đến kiểm thử.</w:t>
      </w:r>
    </w:p>
    <w:p w14:paraId="1ABD21ED" w14:textId="77777777" w:rsidR="00BC5096" w:rsidRPr="00455C99" w:rsidRDefault="00000000">
      <w:pPr>
        <w:pStyle w:val="ListBullet"/>
      </w:pPr>
      <w:r w:rsidRPr="00455C99">
        <w:t>Bảo vệ dữ liệu và tách quyền truy cập giữa giao diện, nghiệp vụ và dữ liệu.</w:t>
      </w:r>
    </w:p>
    <w:p w14:paraId="64CB4CC6" w14:textId="77777777" w:rsidR="00BC5096" w:rsidRPr="00455C99" w:rsidRDefault="00000000">
      <w:pPr>
        <w:pStyle w:val="Heading2"/>
        <w:rPr>
          <w:color w:val="auto"/>
        </w:rPr>
      </w:pPr>
      <w:r w:rsidRPr="00455C99">
        <w:rPr>
          <w:color w:val="auto"/>
        </w:rPr>
        <w:t>1.4. Thuật ngữ &amp; viết tắt</w:t>
      </w:r>
    </w:p>
    <w:tbl>
      <w:tblPr>
        <w:tblStyle w:val="TableGrid"/>
        <w:tblW w:w="0" w:type="auto"/>
        <w:jc w:val="center"/>
        <w:tblLook w:val="04A0" w:firstRow="1" w:lastRow="0" w:firstColumn="1" w:lastColumn="0" w:noHBand="0" w:noVBand="1"/>
      </w:tblPr>
      <w:tblGrid>
        <w:gridCol w:w="4844"/>
        <w:gridCol w:w="4844"/>
      </w:tblGrid>
      <w:tr w:rsidR="00BC5096" w:rsidRPr="00455C99" w14:paraId="71AA4BF6" w14:textId="77777777" w:rsidTr="00455C99">
        <w:trPr>
          <w:jc w:val="center"/>
        </w:trPr>
        <w:tc>
          <w:tcPr>
            <w:tcW w:w="4844" w:type="dxa"/>
            <w:shd w:val="clear" w:color="auto" w:fill="FFFFFF" w:themeFill="background1"/>
            <w:vAlign w:val="center"/>
          </w:tcPr>
          <w:p w14:paraId="664D334D" w14:textId="77777777" w:rsidR="00BC5096" w:rsidRPr="00455C99" w:rsidRDefault="00000000">
            <w:r w:rsidRPr="00455C99">
              <w:rPr>
                <w:b/>
                <w:sz w:val="18"/>
              </w:rPr>
              <w:t>Thuật ngữ</w:t>
            </w:r>
          </w:p>
        </w:tc>
        <w:tc>
          <w:tcPr>
            <w:tcW w:w="4844" w:type="dxa"/>
            <w:shd w:val="clear" w:color="auto" w:fill="FFFFFF" w:themeFill="background1"/>
            <w:vAlign w:val="center"/>
          </w:tcPr>
          <w:p w14:paraId="3AB5F5FA" w14:textId="77777777" w:rsidR="00BC5096" w:rsidRPr="00455C99" w:rsidRDefault="00000000">
            <w:r w:rsidRPr="00455C99">
              <w:rPr>
                <w:b/>
                <w:sz w:val="18"/>
              </w:rPr>
              <w:t>Giải thích</w:t>
            </w:r>
          </w:p>
        </w:tc>
      </w:tr>
      <w:tr w:rsidR="00BC5096" w:rsidRPr="00455C99" w14:paraId="5DF5CC3B" w14:textId="77777777">
        <w:trPr>
          <w:jc w:val="center"/>
        </w:trPr>
        <w:tc>
          <w:tcPr>
            <w:tcW w:w="4844" w:type="dxa"/>
            <w:vAlign w:val="center"/>
          </w:tcPr>
          <w:p w14:paraId="2D311BE6" w14:textId="77777777" w:rsidR="00BC5096" w:rsidRPr="00455C99" w:rsidRDefault="00000000">
            <w:r w:rsidRPr="00455C99">
              <w:rPr>
                <w:sz w:val="18"/>
              </w:rPr>
              <w:t>SRS</w:t>
            </w:r>
          </w:p>
        </w:tc>
        <w:tc>
          <w:tcPr>
            <w:tcW w:w="4844" w:type="dxa"/>
            <w:vAlign w:val="center"/>
          </w:tcPr>
          <w:p w14:paraId="50080006" w14:textId="77777777" w:rsidR="00BC5096" w:rsidRPr="00455C99" w:rsidRDefault="00000000">
            <w:r w:rsidRPr="00455C99">
              <w:rPr>
                <w:sz w:val="18"/>
              </w:rPr>
              <w:t>Software Requirements Specification – Đặc tả Yêu cầu Phần mềm</w:t>
            </w:r>
          </w:p>
        </w:tc>
      </w:tr>
      <w:tr w:rsidR="00BC5096" w:rsidRPr="00455C99" w14:paraId="43B3F4C0" w14:textId="77777777">
        <w:trPr>
          <w:jc w:val="center"/>
        </w:trPr>
        <w:tc>
          <w:tcPr>
            <w:tcW w:w="4844" w:type="dxa"/>
            <w:vAlign w:val="center"/>
          </w:tcPr>
          <w:p w14:paraId="39A8DC69" w14:textId="77777777" w:rsidR="00BC5096" w:rsidRPr="00455C99" w:rsidRDefault="00000000">
            <w:r w:rsidRPr="00455C99">
              <w:rPr>
                <w:sz w:val="18"/>
              </w:rPr>
              <w:t>FR</w:t>
            </w:r>
          </w:p>
        </w:tc>
        <w:tc>
          <w:tcPr>
            <w:tcW w:w="4844" w:type="dxa"/>
            <w:vAlign w:val="center"/>
          </w:tcPr>
          <w:p w14:paraId="1E1C6DFB" w14:textId="77777777" w:rsidR="00BC5096" w:rsidRPr="00455C99" w:rsidRDefault="00000000">
            <w:r w:rsidRPr="00455C99">
              <w:rPr>
                <w:sz w:val="18"/>
              </w:rPr>
              <w:t>Functional Requirement – Yêu cầu chức năng</w:t>
            </w:r>
          </w:p>
        </w:tc>
      </w:tr>
      <w:tr w:rsidR="00BC5096" w:rsidRPr="00455C99" w14:paraId="21A631EA" w14:textId="77777777">
        <w:trPr>
          <w:jc w:val="center"/>
        </w:trPr>
        <w:tc>
          <w:tcPr>
            <w:tcW w:w="4844" w:type="dxa"/>
            <w:vAlign w:val="center"/>
          </w:tcPr>
          <w:p w14:paraId="69C136ED" w14:textId="77777777" w:rsidR="00BC5096" w:rsidRPr="00455C99" w:rsidRDefault="00000000">
            <w:r w:rsidRPr="00455C99">
              <w:rPr>
                <w:sz w:val="18"/>
              </w:rPr>
              <w:t>NFR</w:t>
            </w:r>
          </w:p>
        </w:tc>
        <w:tc>
          <w:tcPr>
            <w:tcW w:w="4844" w:type="dxa"/>
            <w:vAlign w:val="center"/>
          </w:tcPr>
          <w:p w14:paraId="3464FF62" w14:textId="77777777" w:rsidR="00BC5096" w:rsidRPr="00455C99" w:rsidRDefault="00000000">
            <w:r w:rsidRPr="00455C99">
              <w:rPr>
                <w:sz w:val="18"/>
              </w:rPr>
              <w:t>Non-Functional Requirement – Yêu cầu phi chức năng</w:t>
            </w:r>
          </w:p>
        </w:tc>
      </w:tr>
      <w:tr w:rsidR="00BC5096" w:rsidRPr="00455C99" w14:paraId="2F0A40C3" w14:textId="77777777">
        <w:trPr>
          <w:jc w:val="center"/>
        </w:trPr>
        <w:tc>
          <w:tcPr>
            <w:tcW w:w="4844" w:type="dxa"/>
            <w:vAlign w:val="center"/>
          </w:tcPr>
          <w:p w14:paraId="7FD59347" w14:textId="77777777" w:rsidR="00BC5096" w:rsidRPr="00455C99" w:rsidRDefault="00000000">
            <w:r w:rsidRPr="00455C99">
              <w:rPr>
                <w:sz w:val="18"/>
              </w:rPr>
              <w:t>POS</w:t>
            </w:r>
          </w:p>
        </w:tc>
        <w:tc>
          <w:tcPr>
            <w:tcW w:w="4844" w:type="dxa"/>
            <w:vAlign w:val="center"/>
          </w:tcPr>
          <w:p w14:paraId="3F80109E" w14:textId="77777777" w:rsidR="00BC5096" w:rsidRPr="00455C99" w:rsidRDefault="00000000">
            <w:r w:rsidRPr="00455C99">
              <w:rPr>
                <w:sz w:val="18"/>
              </w:rPr>
              <w:t>Point of Sale – hệ thống bán hàng tại quầy</w:t>
            </w:r>
          </w:p>
        </w:tc>
      </w:tr>
      <w:tr w:rsidR="00BC5096" w:rsidRPr="00455C99" w14:paraId="3B619AF6" w14:textId="77777777">
        <w:trPr>
          <w:jc w:val="center"/>
        </w:trPr>
        <w:tc>
          <w:tcPr>
            <w:tcW w:w="4844" w:type="dxa"/>
            <w:vAlign w:val="center"/>
          </w:tcPr>
          <w:p w14:paraId="376337A1" w14:textId="77777777" w:rsidR="00BC5096" w:rsidRPr="00455C99" w:rsidRDefault="00000000">
            <w:r w:rsidRPr="00455C99">
              <w:rPr>
                <w:sz w:val="18"/>
              </w:rPr>
              <w:t>CCU</w:t>
            </w:r>
          </w:p>
        </w:tc>
        <w:tc>
          <w:tcPr>
            <w:tcW w:w="4844" w:type="dxa"/>
            <w:vAlign w:val="center"/>
          </w:tcPr>
          <w:p w14:paraId="7459FD91" w14:textId="77777777" w:rsidR="00BC5096" w:rsidRPr="00455C99" w:rsidRDefault="00000000">
            <w:r w:rsidRPr="00455C99">
              <w:rPr>
                <w:sz w:val="18"/>
              </w:rPr>
              <w:t>Concurrent Users – số người dùng đồng thời</w:t>
            </w:r>
          </w:p>
        </w:tc>
      </w:tr>
      <w:tr w:rsidR="00BC5096" w:rsidRPr="00455C99" w14:paraId="5D16EEDD" w14:textId="77777777">
        <w:trPr>
          <w:jc w:val="center"/>
        </w:trPr>
        <w:tc>
          <w:tcPr>
            <w:tcW w:w="4844" w:type="dxa"/>
            <w:vAlign w:val="center"/>
          </w:tcPr>
          <w:p w14:paraId="2A82AFCD" w14:textId="77777777" w:rsidR="00BC5096" w:rsidRPr="00455C99" w:rsidRDefault="00000000">
            <w:r w:rsidRPr="00455C99">
              <w:rPr>
                <w:sz w:val="18"/>
              </w:rPr>
              <w:t>SLA</w:t>
            </w:r>
          </w:p>
        </w:tc>
        <w:tc>
          <w:tcPr>
            <w:tcW w:w="4844" w:type="dxa"/>
            <w:vAlign w:val="center"/>
          </w:tcPr>
          <w:p w14:paraId="729F1C8B" w14:textId="77777777" w:rsidR="00BC5096" w:rsidRPr="00455C99" w:rsidRDefault="00000000">
            <w:r w:rsidRPr="00455C99">
              <w:rPr>
                <w:sz w:val="18"/>
              </w:rPr>
              <w:t>Service Level Agreement</w:t>
            </w:r>
          </w:p>
        </w:tc>
      </w:tr>
      <w:tr w:rsidR="00BC5096" w:rsidRPr="00455C99" w14:paraId="7508F0BA" w14:textId="77777777">
        <w:trPr>
          <w:jc w:val="center"/>
        </w:trPr>
        <w:tc>
          <w:tcPr>
            <w:tcW w:w="4844" w:type="dxa"/>
            <w:vAlign w:val="center"/>
          </w:tcPr>
          <w:p w14:paraId="53D6838E" w14:textId="77777777" w:rsidR="00BC5096" w:rsidRPr="00455C99" w:rsidRDefault="00000000">
            <w:r w:rsidRPr="00455C99">
              <w:rPr>
                <w:sz w:val="18"/>
              </w:rPr>
              <w:t>API</w:t>
            </w:r>
          </w:p>
        </w:tc>
        <w:tc>
          <w:tcPr>
            <w:tcW w:w="4844" w:type="dxa"/>
            <w:vAlign w:val="center"/>
          </w:tcPr>
          <w:p w14:paraId="6781AE4F" w14:textId="77777777" w:rsidR="00BC5096" w:rsidRPr="00455C99" w:rsidRDefault="00000000">
            <w:r w:rsidRPr="00455C99">
              <w:rPr>
                <w:sz w:val="18"/>
              </w:rPr>
              <w:t>Application Programming Interface</w:t>
            </w:r>
          </w:p>
        </w:tc>
      </w:tr>
      <w:tr w:rsidR="00BC5096" w:rsidRPr="00455C99" w14:paraId="4FC3E7B0" w14:textId="77777777">
        <w:trPr>
          <w:jc w:val="center"/>
        </w:trPr>
        <w:tc>
          <w:tcPr>
            <w:tcW w:w="4844" w:type="dxa"/>
            <w:vAlign w:val="center"/>
          </w:tcPr>
          <w:p w14:paraId="7307FC37" w14:textId="77777777" w:rsidR="00BC5096" w:rsidRPr="00455C99" w:rsidRDefault="00000000">
            <w:r w:rsidRPr="00455C99">
              <w:rPr>
                <w:sz w:val="18"/>
              </w:rPr>
              <w:t>ERD</w:t>
            </w:r>
          </w:p>
        </w:tc>
        <w:tc>
          <w:tcPr>
            <w:tcW w:w="4844" w:type="dxa"/>
            <w:vAlign w:val="center"/>
          </w:tcPr>
          <w:p w14:paraId="1463B282" w14:textId="77777777" w:rsidR="00BC5096" w:rsidRPr="00455C99" w:rsidRDefault="00000000">
            <w:r w:rsidRPr="00455C99">
              <w:rPr>
                <w:sz w:val="18"/>
              </w:rPr>
              <w:t>Entity Relationship Diagram</w:t>
            </w:r>
          </w:p>
        </w:tc>
      </w:tr>
      <w:tr w:rsidR="00BC5096" w:rsidRPr="00455C99" w14:paraId="0647BFAC" w14:textId="77777777">
        <w:trPr>
          <w:jc w:val="center"/>
        </w:trPr>
        <w:tc>
          <w:tcPr>
            <w:tcW w:w="4844" w:type="dxa"/>
            <w:vAlign w:val="center"/>
          </w:tcPr>
          <w:p w14:paraId="299C2933" w14:textId="77777777" w:rsidR="00BC5096" w:rsidRPr="00455C99" w:rsidRDefault="00000000">
            <w:r w:rsidRPr="00455C99">
              <w:rPr>
                <w:sz w:val="18"/>
              </w:rPr>
              <w:t>CRUD</w:t>
            </w:r>
          </w:p>
        </w:tc>
        <w:tc>
          <w:tcPr>
            <w:tcW w:w="4844" w:type="dxa"/>
            <w:vAlign w:val="center"/>
          </w:tcPr>
          <w:p w14:paraId="66E55055" w14:textId="77777777" w:rsidR="00BC5096" w:rsidRPr="00455C99" w:rsidRDefault="00000000">
            <w:r w:rsidRPr="00455C99">
              <w:rPr>
                <w:sz w:val="18"/>
              </w:rPr>
              <w:t>Create, Read, Update, Delete</w:t>
            </w:r>
          </w:p>
        </w:tc>
      </w:tr>
      <w:tr w:rsidR="00BC5096" w:rsidRPr="00455C99" w14:paraId="43BF90B7" w14:textId="77777777">
        <w:trPr>
          <w:jc w:val="center"/>
        </w:trPr>
        <w:tc>
          <w:tcPr>
            <w:tcW w:w="4844" w:type="dxa"/>
            <w:vAlign w:val="center"/>
          </w:tcPr>
          <w:p w14:paraId="0990E774" w14:textId="77777777" w:rsidR="00BC5096" w:rsidRPr="00455C99" w:rsidRDefault="00000000">
            <w:r w:rsidRPr="00455C99">
              <w:rPr>
                <w:sz w:val="18"/>
              </w:rPr>
              <w:t>Hold Stock</w:t>
            </w:r>
          </w:p>
        </w:tc>
        <w:tc>
          <w:tcPr>
            <w:tcW w:w="4844" w:type="dxa"/>
            <w:vAlign w:val="center"/>
          </w:tcPr>
          <w:p w14:paraId="170C08F0" w14:textId="77777777" w:rsidR="00BC5096" w:rsidRPr="00455C99" w:rsidRDefault="00000000">
            <w:r w:rsidRPr="00455C99">
              <w:rPr>
                <w:sz w:val="18"/>
              </w:rPr>
              <w:t>Khóa tạm thời một lượng tồn kho</w:t>
            </w:r>
          </w:p>
        </w:tc>
      </w:tr>
      <w:tr w:rsidR="00BC5096" w:rsidRPr="00455C99" w14:paraId="57DDC3A6" w14:textId="77777777">
        <w:trPr>
          <w:jc w:val="center"/>
        </w:trPr>
        <w:tc>
          <w:tcPr>
            <w:tcW w:w="4844" w:type="dxa"/>
            <w:vAlign w:val="center"/>
          </w:tcPr>
          <w:p w14:paraId="271F98CB" w14:textId="77777777" w:rsidR="00BC5096" w:rsidRPr="00455C99" w:rsidRDefault="00000000">
            <w:r w:rsidRPr="00455C99">
              <w:rPr>
                <w:sz w:val="18"/>
              </w:rPr>
              <w:t>Race Condition</w:t>
            </w:r>
          </w:p>
        </w:tc>
        <w:tc>
          <w:tcPr>
            <w:tcW w:w="4844" w:type="dxa"/>
            <w:vAlign w:val="center"/>
          </w:tcPr>
          <w:p w14:paraId="02357532" w14:textId="77777777" w:rsidR="00BC5096" w:rsidRPr="00455C99" w:rsidRDefault="00000000">
            <w:r w:rsidRPr="00455C99">
              <w:rPr>
                <w:sz w:val="18"/>
              </w:rPr>
              <w:t>Tranh chấp khi nhiều giao dịch đồng thời cập nhật cùng tài nguyên</w:t>
            </w:r>
          </w:p>
        </w:tc>
      </w:tr>
      <w:tr w:rsidR="00BC5096" w:rsidRPr="00455C99" w14:paraId="1E5B6F35" w14:textId="77777777">
        <w:trPr>
          <w:jc w:val="center"/>
        </w:trPr>
        <w:tc>
          <w:tcPr>
            <w:tcW w:w="4844" w:type="dxa"/>
            <w:vAlign w:val="center"/>
          </w:tcPr>
          <w:p w14:paraId="71A791E5" w14:textId="77777777" w:rsidR="00BC5096" w:rsidRPr="00455C99" w:rsidRDefault="00000000">
            <w:r w:rsidRPr="00455C99">
              <w:rPr>
                <w:sz w:val="18"/>
              </w:rPr>
              <w:t>Reconciliation</w:t>
            </w:r>
          </w:p>
        </w:tc>
        <w:tc>
          <w:tcPr>
            <w:tcW w:w="4844" w:type="dxa"/>
            <w:vAlign w:val="center"/>
          </w:tcPr>
          <w:p w14:paraId="4494DFD3" w14:textId="77777777" w:rsidR="00BC5096" w:rsidRPr="00455C99" w:rsidRDefault="00000000">
            <w:r w:rsidRPr="00455C99">
              <w:rPr>
                <w:sz w:val="18"/>
              </w:rPr>
              <w:t>Đối soát giao dịch giữa FastMart và cổng thanh toán</w:t>
            </w:r>
          </w:p>
        </w:tc>
      </w:tr>
    </w:tbl>
    <w:p w14:paraId="34C5F7A8" w14:textId="77777777" w:rsidR="00BC5096" w:rsidRPr="00455C99" w:rsidRDefault="00BC5096"/>
    <w:p w14:paraId="29BAB2BD" w14:textId="77777777" w:rsidR="00BC5096" w:rsidRPr="00455C99" w:rsidRDefault="00000000">
      <w:pPr>
        <w:pStyle w:val="Heading2"/>
        <w:rPr>
          <w:color w:val="auto"/>
        </w:rPr>
      </w:pPr>
      <w:r w:rsidRPr="00455C99">
        <w:rPr>
          <w:color w:val="auto"/>
        </w:rPr>
        <w:t>1.5. Tiêu chuẩn tài liệu</w:t>
      </w:r>
    </w:p>
    <w:p w14:paraId="7A67B3CE" w14:textId="77777777" w:rsidR="00BC5096" w:rsidRPr="00455C99" w:rsidRDefault="00000000">
      <w:r w:rsidRPr="00455C99">
        <w:t>Tài liệu sử dụng cấu trúc SRS theo định hướng IEEE 830 / ISO 29148, yêu cầu được viết theo hướng SMART và có mã định danh để truy vết.</w:t>
      </w:r>
    </w:p>
    <w:p w14:paraId="7769DA0C" w14:textId="77777777" w:rsidR="00BC5096" w:rsidRPr="00455C99" w:rsidRDefault="00000000">
      <w:pPr>
        <w:pStyle w:val="Heading2"/>
        <w:rPr>
          <w:color w:val="auto"/>
        </w:rPr>
      </w:pPr>
      <w:r w:rsidRPr="00455C99">
        <w:rPr>
          <w:color w:val="auto"/>
        </w:rPr>
        <w:t>1.6. Kiến trúc 3-Tier</w:t>
      </w:r>
    </w:p>
    <w:tbl>
      <w:tblPr>
        <w:tblStyle w:val="TableGrid"/>
        <w:tblW w:w="0" w:type="auto"/>
        <w:jc w:val="center"/>
        <w:tblLook w:val="04A0" w:firstRow="1" w:lastRow="0" w:firstColumn="1" w:lastColumn="0" w:noHBand="0" w:noVBand="1"/>
      </w:tblPr>
      <w:tblGrid>
        <w:gridCol w:w="3230"/>
        <w:gridCol w:w="3230"/>
        <w:gridCol w:w="3230"/>
      </w:tblGrid>
      <w:tr w:rsidR="00BC5096" w:rsidRPr="00455C99" w14:paraId="3CA341EB" w14:textId="77777777" w:rsidTr="00455C99">
        <w:trPr>
          <w:jc w:val="center"/>
        </w:trPr>
        <w:tc>
          <w:tcPr>
            <w:tcW w:w="3230" w:type="dxa"/>
            <w:shd w:val="clear" w:color="auto" w:fill="FFFFFF" w:themeFill="background1"/>
            <w:vAlign w:val="center"/>
          </w:tcPr>
          <w:p w14:paraId="32DEF413" w14:textId="77777777" w:rsidR="00BC5096" w:rsidRPr="00455C99" w:rsidRDefault="00000000">
            <w:r w:rsidRPr="00455C99">
              <w:rPr>
                <w:b/>
                <w:sz w:val="18"/>
              </w:rPr>
              <w:t>Tầng</w:t>
            </w:r>
          </w:p>
        </w:tc>
        <w:tc>
          <w:tcPr>
            <w:tcW w:w="3230" w:type="dxa"/>
            <w:shd w:val="clear" w:color="auto" w:fill="FFFFFF" w:themeFill="background1"/>
            <w:vAlign w:val="center"/>
          </w:tcPr>
          <w:p w14:paraId="2E463E2B" w14:textId="77777777" w:rsidR="00BC5096" w:rsidRPr="00455C99" w:rsidRDefault="00000000">
            <w:r w:rsidRPr="00455C99">
              <w:rPr>
                <w:b/>
                <w:sz w:val="18"/>
              </w:rPr>
              <w:t>Thành phần</w:t>
            </w:r>
          </w:p>
        </w:tc>
        <w:tc>
          <w:tcPr>
            <w:tcW w:w="3230" w:type="dxa"/>
            <w:shd w:val="clear" w:color="auto" w:fill="FFFFFF" w:themeFill="background1"/>
            <w:vAlign w:val="center"/>
          </w:tcPr>
          <w:p w14:paraId="57CBB31D" w14:textId="77777777" w:rsidR="00BC5096" w:rsidRPr="00455C99" w:rsidRDefault="00000000">
            <w:r w:rsidRPr="00455C99">
              <w:rPr>
                <w:b/>
                <w:sz w:val="18"/>
              </w:rPr>
              <w:t>Trách nhiệm</w:t>
            </w:r>
          </w:p>
        </w:tc>
      </w:tr>
      <w:tr w:rsidR="00BC5096" w:rsidRPr="00455C99" w14:paraId="1D4BAE24" w14:textId="77777777">
        <w:trPr>
          <w:jc w:val="center"/>
        </w:trPr>
        <w:tc>
          <w:tcPr>
            <w:tcW w:w="3230" w:type="dxa"/>
            <w:vAlign w:val="center"/>
          </w:tcPr>
          <w:p w14:paraId="5E249ACD" w14:textId="77777777" w:rsidR="00BC5096" w:rsidRPr="00455C99" w:rsidRDefault="00000000">
            <w:r w:rsidRPr="00455C99">
              <w:rPr>
                <w:sz w:val="18"/>
              </w:rPr>
              <w:t>Presentation Layer</w:t>
            </w:r>
          </w:p>
        </w:tc>
        <w:tc>
          <w:tcPr>
            <w:tcW w:w="3230" w:type="dxa"/>
            <w:vAlign w:val="center"/>
          </w:tcPr>
          <w:p w14:paraId="3D53A0C9" w14:textId="77777777" w:rsidR="00BC5096" w:rsidRPr="00455C99" w:rsidRDefault="00000000">
            <w:r w:rsidRPr="00455C99">
              <w:rPr>
                <w:sz w:val="18"/>
              </w:rPr>
              <w:t>Web Browser, Mobile App, POS Terminal</w:t>
            </w:r>
          </w:p>
        </w:tc>
        <w:tc>
          <w:tcPr>
            <w:tcW w:w="3230" w:type="dxa"/>
            <w:vAlign w:val="center"/>
          </w:tcPr>
          <w:p w14:paraId="4C4C1197" w14:textId="77777777" w:rsidR="00BC5096" w:rsidRPr="00455C99" w:rsidRDefault="00000000">
            <w:r w:rsidRPr="00455C99">
              <w:rPr>
                <w:sz w:val="18"/>
              </w:rPr>
              <w:t>Hiển thị UI, nhận input, gọi API; không truy cập trực tiếp CSDL.</w:t>
            </w:r>
          </w:p>
        </w:tc>
      </w:tr>
      <w:tr w:rsidR="00BC5096" w:rsidRPr="00455C99" w14:paraId="34DC0EA0" w14:textId="77777777">
        <w:trPr>
          <w:jc w:val="center"/>
        </w:trPr>
        <w:tc>
          <w:tcPr>
            <w:tcW w:w="3230" w:type="dxa"/>
            <w:vAlign w:val="center"/>
          </w:tcPr>
          <w:p w14:paraId="7B645E36" w14:textId="77777777" w:rsidR="00BC5096" w:rsidRPr="00455C99" w:rsidRDefault="00000000">
            <w:r w:rsidRPr="00455C99">
              <w:rPr>
                <w:sz w:val="18"/>
              </w:rPr>
              <w:t>Business Logic Layer</w:t>
            </w:r>
          </w:p>
        </w:tc>
        <w:tc>
          <w:tcPr>
            <w:tcW w:w="3230" w:type="dxa"/>
            <w:vAlign w:val="center"/>
          </w:tcPr>
          <w:p w14:paraId="547F343A" w14:textId="77777777" w:rsidR="00BC5096" w:rsidRPr="00455C99" w:rsidRDefault="00000000">
            <w:r w:rsidRPr="00455C99">
              <w:rPr>
                <w:sz w:val="18"/>
              </w:rPr>
              <w:t>Order API, Inventory Service, Promotion/Voucher, Payment Service, Auth/RBAC, Reconciliation</w:t>
            </w:r>
          </w:p>
        </w:tc>
        <w:tc>
          <w:tcPr>
            <w:tcW w:w="3230" w:type="dxa"/>
            <w:vAlign w:val="center"/>
          </w:tcPr>
          <w:p w14:paraId="2F038397" w14:textId="77777777" w:rsidR="00BC5096" w:rsidRPr="00455C99" w:rsidRDefault="00000000">
            <w:r w:rsidRPr="00455C99">
              <w:rPr>
                <w:sz w:val="18"/>
              </w:rPr>
              <w:t>Kiểm tra nghiệp vụ, validation, khóa tồn kho, điều phối thanh toán, phân quyền.</w:t>
            </w:r>
          </w:p>
        </w:tc>
      </w:tr>
      <w:tr w:rsidR="00BC5096" w:rsidRPr="00455C99" w14:paraId="029AE0E5" w14:textId="77777777">
        <w:trPr>
          <w:jc w:val="center"/>
        </w:trPr>
        <w:tc>
          <w:tcPr>
            <w:tcW w:w="3230" w:type="dxa"/>
            <w:vAlign w:val="center"/>
          </w:tcPr>
          <w:p w14:paraId="7929D0A3" w14:textId="77777777" w:rsidR="00BC5096" w:rsidRPr="00455C99" w:rsidRDefault="00000000">
            <w:r w:rsidRPr="00455C99">
              <w:rPr>
                <w:sz w:val="18"/>
              </w:rPr>
              <w:t>Data Access Layer</w:t>
            </w:r>
          </w:p>
        </w:tc>
        <w:tc>
          <w:tcPr>
            <w:tcW w:w="3230" w:type="dxa"/>
            <w:vAlign w:val="center"/>
          </w:tcPr>
          <w:p w14:paraId="5435E61D" w14:textId="77777777" w:rsidR="00BC5096" w:rsidRPr="00455C99" w:rsidRDefault="00000000">
            <w:r w:rsidRPr="00455C99">
              <w:rPr>
                <w:sz w:val="18"/>
              </w:rPr>
              <w:t>Repository/DAO, MySQL Master-Slave, Cache</w:t>
            </w:r>
          </w:p>
        </w:tc>
        <w:tc>
          <w:tcPr>
            <w:tcW w:w="3230" w:type="dxa"/>
            <w:vAlign w:val="center"/>
          </w:tcPr>
          <w:p w14:paraId="32C9CBC4" w14:textId="77777777" w:rsidR="00BC5096" w:rsidRPr="00455C99" w:rsidRDefault="00000000">
            <w:r w:rsidRPr="00455C99">
              <w:rPr>
                <w:sz w:val="18"/>
              </w:rPr>
              <w:t>Đọc/ghi dữ liệu; transaction; truy cập DB tập trung; cache dữ liệu đọc nhiều.</w:t>
            </w:r>
          </w:p>
        </w:tc>
      </w:tr>
    </w:tbl>
    <w:p w14:paraId="0AB257A2" w14:textId="77777777" w:rsidR="00BC5096" w:rsidRPr="00455C99" w:rsidRDefault="00BC5096"/>
    <w:p w14:paraId="76D89C4C" w14:textId="77777777" w:rsidR="00BC5096" w:rsidRPr="00455C99" w:rsidRDefault="00000000">
      <w:r w:rsidRPr="00455C99">
        <w:lastRenderedPageBreak/>
        <w:t>Ba lý do chính: (1) Presentation không được truy cập trực tiếp CSDL nên giảm nguy cơ lộ thông tin; (2) Business Layer tập trung validation, transaction và điều phối nên có thể kiểm soát tải và tránh xử lý nghiệp vụ phân tán ở client; (3) Data Access có thể áp dụng connection pool, cache, read replica/Master-Slave để mở rộng và giảm tải CSDL.</w:t>
      </w:r>
    </w:p>
    <w:p w14:paraId="6EF0F427" w14:textId="77777777" w:rsidR="00BC5096" w:rsidRPr="00455C99" w:rsidRDefault="00000000">
      <w:pPr>
        <w:pStyle w:val="Heading2"/>
        <w:rPr>
          <w:color w:val="auto"/>
        </w:rPr>
      </w:pPr>
      <w:r w:rsidRPr="00455C99">
        <w:rPr>
          <w:color w:val="auto"/>
        </w:rPr>
        <w:t>1.7. Stakeholders Matrix</w:t>
      </w:r>
    </w:p>
    <w:tbl>
      <w:tblPr>
        <w:tblStyle w:val="TableGrid"/>
        <w:tblW w:w="0" w:type="auto"/>
        <w:jc w:val="center"/>
        <w:tblLook w:val="04A0" w:firstRow="1" w:lastRow="0" w:firstColumn="1" w:lastColumn="0" w:noHBand="0" w:noVBand="1"/>
      </w:tblPr>
      <w:tblGrid>
        <w:gridCol w:w="2422"/>
        <w:gridCol w:w="2422"/>
        <w:gridCol w:w="2422"/>
        <w:gridCol w:w="2422"/>
      </w:tblGrid>
      <w:tr w:rsidR="00BC5096" w:rsidRPr="00455C99" w14:paraId="1322CDE8" w14:textId="77777777" w:rsidTr="00455C99">
        <w:trPr>
          <w:jc w:val="center"/>
        </w:trPr>
        <w:tc>
          <w:tcPr>
            <w:tcW w:w="2422" w:type="dxa"/>
            <w:shd w:val="clear" w:color="auto" w:fill="FFFFFF" w:themeFill="background1"/>
            <w:vAlign w:val="center"/>
          </w:tcPr>
          <w:p w14:paraId="2CD36418" w14:textId="77777777" w:rsidR="00BC5096" w:rsidRPr="00455C99" w:rsidRDefault="00000000">
            <w:r w:rsidRPr="00455C99">
              <w:rPr>
                <w:b/>
                <w:sz w:val="18"/>
              </w:rPr>
              <w:t>Stakeholder</w:t>
            </w:r>
          </w:p>
        </w:tc>
        <w:tc>
          <w:tcPr>
            <w:tcW w:w="2422" w:type="dxa"/>
            <w:shd w:val="clear" w:color="auto" w:fill="FFFFFF" w:themeFill="background1"/>
            <w:vAlign w:val="center"/>
          </w:tcPr>
          <w:p w14:paraId="44B3C429" w14:textId="77777777" w:rsidR="00BC5096" w:rsidRPr="00455C99" w:rsidRDefault="00000000">
            <w:r w:rsidRPr="00455C99">
              <w:rPr>
                <w:b/>
                <w:sz w:val="18"/>
              </w:rPr>
              <w:t>Mục tiêu / nhu cầu tra cứu SRS</w:t>
            </w:r>
          </w:p>
        </w:tc>
        <w:tc>
          <w:tcPr>
            <w:tcW w:w="2422" w:type="dxa"/>
            <w:shd w:val="clear" w:color="auto" w:fill="FFFFFF" w:themeFill="background1"/>
            <w:vAlign w:val="center"/>
          </w:tcPr>
          <w:p w14:paraId="3F7931C3" w14:textId="77777777" w:rsidR="00BC5096" w:rsidRPr="00455C99" w:rsidRDefault="00000000">
            <w:r w:rsidRPr="00455C99">
              <w:rPr>
                <w:b/>
                <w:sz w:val="18"/>
              </w:rPr>
              <w:t>Mức ưu tiên</w:t>
            </w:r>
          </w:p>
        </w:tc>
        <w:tc>
          <w:tcPr>
            <w:tcW w:w="2422" w:type="dxa"/>
            <w:shd w:val="clear" w:color="auto" w:fill="FFFFFF" w:themeFill="background1"/>
            <w:vAlign w:val="center"/>
          </w:tcPr>
          <w:p w14:paraId="2776C9A7" w14:textId="77777777" w:rsidR="00BC5096" w:rsidRPr="00455C99" w:rsidRDefault="00000000">
            <w:r w:rsidRPr="00455C99">
              <w:rPr>
                <w:b/>
                <w:sz w:val="18"/>
              </w:rPr>
              <w:t>Phần thường tra cứu</w:t>
            </w:r>
          </w:p>
        </w:tc>
      </w:tr>
      <w:tr w:rsidR="00BC5096" w:rsidRPr="00455C99" w14:paraId="1FBD92D4" w14:textId="77777777">
        <w:trPr>
          <w:jc w:val="center"/>
        </w:trPr>
        <w:tc>
          <w:tcPr>
            <w:tcW w:w="2422" w:type="dxa"/>
            <w:vAlign w:val="center"/>
          </w:tcPr>
          <w:p w14:paraId="394206A3" w14:textId="77777777" w:rsidR="00BC5096" w:rsidRPr="00455C99" w:rsidRDefault="00000000">
            <w:r w:rsidRPr="00455C99">
              <w:rPr>
                <w:sz w:val="18"/>
              </w:rPr>
              <w:t>Ban Giám đốc FastMart</w:t>
            </w:r>
          </w:p>
        </w:tc>
        <w:tc>
          <w:tcPr>
            <w:tcW w:w="2422" w:type="dxa"/>
            <w:vAlign w:val="center"/>
          </w:tcPr>
          <w:p w14:paraId="35056E63" w14:textId="77777777" w:rsidR="00BC5096" w:rsidRPr="00455C99" w:rsidRDefault="00000000">
            <w:r w:rsidRPr="00455C99">
              <w:rPr>
                <w:sz w:val="18"/>
              </w:rPr>
              <w:t>Phạm vi, KPI, SLA, rủi ro, khả năng đáp ứng nghiệp vụ</w:t>
            </w:r>
          </w:p>
        </w:tc>
        <w:tc>
          <w:tcPr>
            <w:tcW w:w="2422" w:type="dxa"/>
            <w:vAlign w:val="center"/>
          </w:tcPr>
          <w:p w14:paraId="2C689745" w14:textId="77777777" w:rsidR="00BC5096" w:rsidRPr="00455C99" w:rsidRDefault="00000000">
            <w:r w:rsidRPr="00455C99">
              <w:rPr>
                <w:sz w:val="18"/>
              </w:rPr>
              <w:t>Cao</w:t>
            </w:r>
          </w:p>
        </w:tc>
        <w:tc>
          <w:tcPr>
            <w:tcW w:w="2422" w:type="dxa"/>
            <w:vAlign w:val="center"/>
          </w:tcPr>
          <w:p w14:paraId="437FFA99" w14:textId="77777777" w:rsidR="00BC5096" w:rsidRPr="00455C99" w:rsidRDefault="00000000">
            <w:r w:rsidRPr="00455C99">
              <w:rPr>
                <w:sz w:val="18"/>
              </w:rPr>
              <w:t>Scope, NFR, Edge Cases, Acceptance</w:t>
            </w:r>
          </w:p>
        </w:tc>
      </w:tr>
      <w:tr w:rsidR="00BC5096" w:rsidRPr="00455C99" w14:paraId="4CCF4E4C" w14:textId="77777777">
        <w:trPr>
          <w:jc w:val="center"/>
        </w:trPr>
        <w:tc>
          <w:tcPr>
            <w:tcW w:w="2422" w:type="dxa"/>
            <w:vAlign w:val="center"/>
          </w:tcPr>
          <w:p w14:paraId="46B6A149" w14:textId="77777777" w:rsidR="00BC5096" w:rsidRPr="00455C99" w:rsidRDefault="00000000">
            <w:r w:rsidRPr="00455C99">
              <w:rPr>
                <w:sz w:val="18"/>
              </w:rPr>
              <w:t>PM Dự án</w:t>
            </w:r>
          </w:p>
        </w:tc>
        <w:tc>
          <w:tcPr>
            <w:tcW w:w="2422" w:type="dxa"/>
            <w:vAlign w:val="center"/>
          </w:tcPr>
          <w:p w14:paraId="6756584A" w14:textId="77777777" w:rsidR="00BC5096" w:rsidRPr="00455C99" w:rsidRDefault="00000000">
            <w:r w:rsidRPr="00455C99">
              <w:rPr>
                <w:sz w:val="18"/>
              </w:rPr>
              <w:t>Phạm vi, tiến độ, dependency, baseline và thay đổi</w:t>
            </w:r>
          </w:p>
        </w:tc>
        <w:tc>
          <w:tcPr>
            <w:tcW w:w="2422" w:type="dxa"/>
            <w:vAlign w:val="center"/>
          </w:tcPr>
          <w:p w14:paraId="768608DD" w14:textId="77777777" w:rsidR="00BC5096" w:rsidRPr="00455C99" w:rsidRDefault="00000000">
            <w:r w:rsidRPr="00455C99">
              <w:rPr>
                <w:sz w:val="18"/>
              </w:rPr>
              <w:t>Cao</w:t>
            </w:r>
          </w:p>
        </w:tc>
        <w:tc>
          <w:tcPr>
            <w:tcW w:w="2422" w:type="dxa"/>
            <w:vAlign w:val="center"/>
          </w:tcPr>
          <w:p w14:paraId="0F0EFB67" w14:textId="77777777" w:rsidR="00BC5096" w:rsidRPr="00455C99" w:rsidRDefault="00000000">
            <w:r w:rsidRPr="00455C99">
              <w:rPr>
                <w:sz w:val="18"/>
              </w:rPr>
              <w:t>Change Log, FR/NFR, Use Case, CCB</w:t>
            </w:r>
          </w:p>
        </w:tc>
      </w:tr>
      <w:tr w:rsidR="00BC5096" w:rsidRPr="00455C99" w14:paraId="74E86692" w14:textId="77777777">
        <w:trPr>
          <w:jc w:val="center"/>
        </w:trPr>
        <w:tc>
          <w:tcPr>
            <w:tcW w:w="2422" w:type="dxa"/>
            <w:vAlign w:val="center"/>
          </w:tcPr>
          <w:p w14:paraId="47FB9612" w14:textId="77777777" w:rsidR="00BC5096" w:rsidRPr="00455C99" w:rsidRDefault="00000000">
            <w:r w:rsidRPr="00455C99">
              <w:rPr>
                <w:sz w:val="18"/>
              </w:rPr>
              <w:t>Dev Backend/Frontend</w:t>
            </w:r>
          </w:p>
        </w:tc>
        <w:tc>
          <w:tcPr>
            <w:tcW w:w="2422" w:type="dxa"/>
            <w:vAlign w:val="center"/>
          </w:tcPr>
          <w:p w14:paraId="19B90FED" w14:textId="77777777" w:rsidR="00BC5096" w:rsidRPr="00455C99" w:rsidRDefault="00000000">
            <w:r w:rsidRPr="00455C99">
              <w:rPr>
                <w:sz w:val="18"/>
              </w:rPr>
              <w:t>Yêu cầu chi tiết, API/logic, dữ liệu, luồng lỗi</w:t>
            </w:r>
          </w:p>
        </w:tc>
        <w:tc>
          <w:tcPr>
            <w:tcW w:w="2422" w:type="dxa"/>
            <w:vAlign w:val="center"/>
          </w:tcPr>
          <w:p w14:paraId="6BA4B356" w14:textId="77777777" w:rsidR="00BC5096" w:rsidRPr="00455C99" w:rsidRDefault="00000000">
            <w:r w:rsidRPr="00455C99">
              <w:rPr>
                <w:sz w:val="18"/>
              </w:rPr>
              <w:t>Cao</w:t>
            </w:r>
          </w:p>
        </w:tc>
        <w:tc>
          <w:tcPr>
            <w:tcW w:w="2422" w:type="dxa"/>
            <w:vAlign w:val="center"/>
          </w:tcPr>
          <w:p w14:paraId="2880EBF2" w14:textId="77777777" w:rsidR="00BC5096" w:rsidRPr="00455C99" w:rsidRDefault="00000000">
            <w:r w:rsidRPr="00455C99">
              <w:rPr>
                <w:sz w:val="18"/>
              </w:rPr>
              <w:t>FR, Use Case, Sequence, Class, ERD</w:t>
            </w:r>
          </w:p>
        </w:tc>
      </w:tr>
      <w:tr w:rsidR="00BC5096" w:rsidRPr="00455C99" w14:paraId="70BE73C7" w14:textId="77777777">
        <w:trPr>
          <w:jc w:val="center"/>
        </w:trPr>
        <w:tc>
          <w:tcPr>
            <w:tcW w:w="2422" w:type="dxa"/>
            <w:vAlign w:val="center"/>
          </w:tcPr>
          <w:p w14:paraId="12B3F012" w14:textId="77777777" w:rsidR="00BC5096" w:rsidRPr="00455C99" w:rsidRDefault="00000000">
            <w:r w:rsidRPr="00455C99">
              <w:rPr>
                <w:sz w:val="18"/>
              </w:rPr>
              <w:t>QA/Tester</w:t>
            </w:r>
          </w:p>
        </w:tc>
        <w:tc>
          <w:tcPr>
            <w:tcW w:w="2422" w:type="dxa"/>
            <w:vAlign w:val="center"/>
          </w:tcPr>
          <w:p w14:paraId="1C0D8DED" w14:textId="77777777" w:rsidR="00BC5096" w:rsidRPr="00455C99" w:rsidRDefault="00000000">
            <w:r w:rsidRPr="00455C99">
              <w:rPr>
                <w:sz w:val="18"/>
              </w:rPr>
              <w:t>Tiêu chí nghiệm thu, điều kiện/luồng, mã lỗi, NFR</w:t>
            </w:r>
          </w:p>
        </w:tc>
        <w:tc>
          <w:tcPr>
            <w:tcW w:w="2422" w:type="dxa"/>
            <w:vAlign w:val="center"/>
          </w:tcPr>
          <w:p w14:paraId="4F0A7717" w14:textId="77777777" w:rsidR="00BC5096" w:rsidRPr="00455C99" w:rsidRDefault="00000000">
            <w:r w:rsidRPr="00455C99">
              <w:rPr>
                <w:sz w:val="18"/>
              </w:rPr>
              <w:t>Cao</w:t>
            </w:r>
          </w:p>
        </w:tc>
        <w:tc>
          <w:tcPr>
            <w:tcW w:w="2422" w:type="dxa"/>
            <w:vAlign w:val="center"/>
          </w:tcPr>
          <w:p w14:paraId="5F879DD2" w14:textId="77777777" w:rsidR="00BC5096" w:rsidRPr="00455C99" w:rsidRDefault="00000000">
            <w:r w:rsidRPr="00455C99">
              <w:rPr>
                <w:sz w:val="18"/>
              </w:rPr>
              <w:t>FR, Use Case, Exception, NFR</w:t>
            </w:r>
          </w:p>
        </w:tc>
      </w:tr>
    </w:tbl>
    <w:p w14:paraId="556C881C" w14:textId="77777777" w:rsidR="00BC5096" w:rsidRPr="00455C99" w:rsidRDefault="00BC5096"/>
    <w:p w14:paraId="3FAE8CE3" w14:textId="77777777" w:rsidR="00BC5096" w:rsidRPr="00455C99" w:rsidRDefault="00000000">
      <w:pPr>
        <w:pStyle w:val="Heading2"/>
        <w:rPr>
          <w:color w:val="auto"/>
        </w:rPr>
      </w:pPr>
      <w:r w:rsidRPr="00455C99">
        <w:rPr>
          <w:color w:val="auto"/>
        </w:rPr>
        <w:t>1.8. User Stories</w:t>
      </w:r>
    </w:p>
    <w:tbl>
      <w:tblPr>
        <w:tblStyle w:val="TableGrid"/>
        <w:tblW w:w="0" w:type="auto"/>
        <w:jc w:val="center"/>
        <w:tblLook w:val="04A0" w:firstRow="1" w:lastRow="0" w:firstColumn="1" w:lastColumn="0" w:noHBand="0" w:noVBand="1"/>
      </w:tblPr>
      <w:tblGrid>
        <w:gridCol w:w="2422"/>
        <w:gridCol w:w="2422"/>
        <w:gridCol w:w="2422"/>
        <w:gridCol w:w="2422"/>
      </w:tblGrid>
      <w:tr w:rsidR="00BC5096" w:rsidRPr="00455C99" w14:paraId="70B854B8" w14:textId="77777777" w:rsidTr="00455C99">
        <w:trPr>
          <w:jc w:val="center"/>
        </w:trPr>
        <w:tc>
          <w:tcPr>
            <w:tcW w:w="2422" w:type="dxa"/>
            <w:shd w:val="clear" w:color="auto" w:fill="FFFFFF" w:themeFill="background1"/>
            <w:vAlign w:val="center"/>
          </w:tcPr>
          <w:p w14:paraId="265FBDD4" w14:textId="77777777" w:rsidR="00BC5096" w:rsidRPr="00455C99" w:rsidRDefault="00000000">
            <w:r w:rsidRPr="00455C99">
              <w:rPr>
                <w:b/>
                <w:sz w:val="18"/>
              </w:rPr>
              <w:t>ID</w:t>
            </w:r>
          </w:p>
        </w:tc>
        <w:tc>
          <w:tcPr>
            <w:tcW w:w="2422" w:type="dxa"/>
            <w:shd w:val="clear" w:color="auto" w:fill="FFFFFF" w:themeFill="background1"/>
            <w:vAlign w:val="center"/>
          </w:tcPr>
          <w:p w14:paraId="42022DEE" w14:textId="77777777" w:rsidR="00BC5096" w:rsidRPr="00455C99" w:rsidRDefault="00000000">
            <w:r w:rsidRPr="00455C99">
              <w:rPr>
                <w:b/>
                <w:sz w:val="18"/>
              </w:rPr>
              <w:t>Vai trò</w:t>
            </w:r>
          </w:p>
        </w:tc>
        <w:tc>
          <w:tcPr>
            <w:tcW w:w="2422" w:type="dxa"/>
            <w:shd w:val="clear" w:color="auto" w:fill="FFFFFF" w:themeFill="background1"/>
            <w:vAlign w:val="center"/>
          </w:tcPr>
          <w:p w14:paraId="68A8DAFA" w14:textId="77777777" w:rsidR="00BC5096" w:rsidRPr="00455C99" w:rsidRDefault="00000000">
            <w:r w:rsidRPr="00455C99">
              <w:rPr>
                <w:b/>
                <w:sz w:val="18"/>
              </w:rPr>
              <w:t>User Story</w:t>
            </w:r>
          </w:p>
        </w:tc>
        <w:tc>
          <w:tcPr>
            <w:tcW w:w="2422" w:type="dxa"/>
            <w:shd w:val="clear" w:color="auto" w:fill="FFFFFF" w:themeFill="background1"/>
            <w:vAlign w:val="center"/>
          </w:tcPr>
          <w:p w14:paraId="30E588A8" w14:textId="77777777" w:rsidR="00BC5096" w:rsidRPr="00455C99" w:rsidRDefault="00000000">
            <w:r w:rsidRPr="00455C99">
              <w:rPr>
                <w:b/>
                <w:sz w:val="18"/>
              </w:rPr>
              <w:t>Acceptance Criteria chính</w:t>
            </w:r>
          </w:p>
        </w:tc>
      </w:tr>
      <w:tr w:rsidR="00BC5096" w:rsidRPr="00455C99" w14:paraId="73FB7762" w14:textId="77777777">
        <w:trPr>
          <w:jc w:val="center"/>
        </w:trPr>
        <w:tc>
          <w:tcPr>
            <w:tcW w:w="2422" w:type="dxa"/>
            <w:vAlign w:val="center"/>
          </w:tcPr>
          <w:p w14:paraId="6A96FFD1" w14:textId="77777777" w:rsidR="00BC5096" w:rsidRPr="00455C99" w:rsidRDefault="00000000">
            <w:r w:rsidRPr="00455C99">
              <w:rPr>
                <w:sz w:val="18"/>
              </w:rPr>
              <w:t>US-001</w:t>
            </w:r>
          </w:p>
        </w:tc>
        <w:tc>
          <w:tcPr>
            <w:tcW w:w="2422" w:type="dxa"/>
            <w:vAlign w:val="center"/>
          </w:tcPr>
          <w:p w14:paraId="3DE0E133" w14:textId="77777777" w:rsidR="00BC5096" w:rsidRPr="00455C99" w:rsidRDefault="00000000">
            <w:r w:rsidRPr="00455C99">
              <w:rPr>
                <w:sz w:val="18"/>
              </w:rPr>
              <w:t>Khách hàng</w:t>
            </w:r>
          </w:p>
        </w:tc>
        <w:tc>
          <w:tcPr>
            <w:tcW w:w="2422" w:type="dxa"/>
            <w:vAlign w:val="center"/>
          </w:tcPr>
          <w:p w14:paraId="772C270F" w14:textId="77777777" w:rsidR="00BC5096" w:rsidRPr="00455C99" w:rsidRDefault="00000000">
            <w:r w:rsidRPr="00455C99">
              <w:rPr>
                <w:sz w:val="18"/>
              </w:rPr>
              <w:t>As a Customer, I want to đặt hàng online và thanh toán để nhận sản phẩm mà không cần đến cửa hàng.</w:t>
            </w:r>
          </w:p>
        </w:tc>
        <w:tc>
          <w:tcPr>
            <w:tcW w:w="2422" w:type="dxa"/>
            <w:vAlign w:val="center"/>
          </w:tcPr>
          <w:p w14:paraId="73E359DD" w14:textId="77777777" w:rsidR="00BC5096" w:rsidRPr="00455C99" w:rsidRDefault="00000000">
            <w:r w:rsidRPr="00455C99">
              <w:rPr>
                <w:sz w:val="18"/>
              </w:rPr>
              <w:t>Kiểm tra tồn kho; giữ hàng; tính tổng; thanh toán; xác nhận đơn.</w:t>
            </w:r>
          </w:p>
        </w:tc>
      </w:tr>
      <w:tr w:rsidR="00BC5096" w:rsidRPr="00455C99" w14:paraId="609E6A6F" w14:textId="77777777">
        <w:trPr>
          <w:jc w:val="center"/>
        </w:trPr>
        <w:tc>
          <w:tcPr>
            <w:tcW w:w="2422" w:type="dxa"/>
            <w:vAlign w:val="center"/>
          </w:tcPr>
          <w:p w14:paraId="111FCD6F" w14:textId="77777777" w:rsidR="00BC5096" w:rsidRPr="00455C99" w:rsidRDefault="00000000">
            <w:r w:rsidRPr="00455C99">
              <w:rPr>
                <w:sz w:val="18"/>
              </w:rPr>
              <w:t>US-002</w:t>
            </w:r>
          </w:p>
        </w:tc>
        <w:tc>
          <w:tcPr>
            <w:tcW w:w="2422" w:type="dxa"/>
            <w:vAlign w:val="center"/>
          </w:tcPr>
          <w:p w14:paraId="0C18E548" w14:textId="77777777" w:rsidR="00BC5096" w:rsidRPr="00455C99" w:rsidRDefault="00000000">
            <w:r w:rsidRPr="00455C99">
              <w:rPr>
                <w:sz w:val="18"/>
              </w:rPr>
              <w:t>Thu ngân POS</w:t>
            </w:r>
          </w:p>
        </w:tc>
        <w:tc>
          <w:tcPr>
            <w:tcW w:w="2422" w:type="dxa"/>
            <w:vAlign w:val="center"/>
          </w:tcPr>
          <w:p w14:paraId="3220B959" w14:textId="77777777" w:rsidR="00BC5096" w:rsidRPr="00455C99" w:rsidRDefault="00000000">
            <w:r w:rsidRPr="00455C99">
              <w:rPr>
                <w:sz w:val="18"/>
              </w:rPr>
              <w:t>As a Cashier, I want to tạo đơn tại POS để bán hàng nhanh và in/xác nhận hóa đơn.</w:t>
            </w:r>
          </w:p>
        </w:tc>
        <w:tc>
          <w:tcPr>
            <w:tcW w:w="2422" w:type="dxa"/>
            <w:vAlign w:val="center"/>
          </w:tcPr>
          <w:p w14:paraId="2C735C08" w14:textId="77777777" w:rsidR="00BC5096" w:rsidRPr="00455C99" w:rsidRDefault="00000000">
            <w:r w:rsidRPr="00455C99">
              <w:rPr>
                <w:sz w:val="18"/>
              </w:rPr>
              <w:t>Xác thực nhân viên; chọn sản phẩm; kiểm tra tồn; thanh toán; hoàn tất giao dịch.</w:t>
            </w:r>
          </w:p>
        </w:tc>
      </w:tr>
      <w:tr w:rsidR="00BC5096" w:rsidRPr="00455C99" w14:paraId="3D4416B3" w14:textId="77777777">
        <w:trPr>
          <w:jc w:val="center"/>
        </w:trPr>
        <w:tc>
          <w:tcPr>
            <w:tcW w:w="2422" w:type="dxa"/>
            <w:vAlign w:val="center"/>
          </w:tcPr>
          <w:p w14:paraId="386601C3" w14:textId="77777777" w:rsidR="00BC5096" w:rsidRPr="00455C99" w:rsidRDefault="00000000">
            <w:r w:rsidRPr="00455C99">
              <w:rPr>
                <w:sz w:val="18"/>
              </w:rPr>
              <w:t>US-003</w:t>
            </w:r>
          </w:p>
        </w:tc>
        <w:tc>
          <w:tcPr>
            <w:tcW w:w="2422" w:type="dxa"/>
            <w:vAlign w:val="center"/>
          </w:tcPr>
          <w:p w14:paraId="3C5E5CB9" w14:textId="77777777" w:rsidR="00BC5096" w:rsidRPr="00455C99" w:rsidRDefault="00000000">
            <w:r w:rsidRPr="00455C99">
              <w:rPr>
                <w:sz w:val="18"/>
              </w:rPr>
              <w:t>Quản lý Kho</w:t>
            </w:r>
          </w:p>
        </w:tc>
        <w:tc>
          <w:tcPr>
            <w:tcW w:w="2422" w:type="dxa"/>
            <w:vAlign w:val="center"/>
          </w:tcPr>
          <w:p w14:paraId="0B17F89B" w14:textId="77777777" w:rsidR="00BC5096" w:rsidRPr="00455C99" w:rsidRDefault="00000000">
            <w:r w:rsidRPr="00455C99">
              <w:rPr>
                <w:sz w:val="18"/>
              </w:rPr>
              <w:t>As a Warehouse Staff, I want to xem đơn đã xác nhận và cập nhật đóng gói/xuất kho để giao đúng hàng.</w:t>
            </w:r>
          </w:p>
        </w:tc>
        <w:tc>
          <w:tcPr>
            <w:tcW w:w="2422" w:type="dxa"/>
            <w:vAlign w:val="center"/>
          </w:tcPr>
          <w:p w14:paraId="31A90C28" w14:textId="77777777" w:rsidR="00BC5096" w:rsidRPr="00455C99" w:rsidRDefault="00000000">
            <w:r w:rsidRPr="00455C99">
              <w:rPr>
                <w:sz w:val="18"/>
              </w:rPr>
              <w:t>Chỉ thấy đơn được phân quyền; cập nhật trạng thái; không vượt tồn.</w:t>
            </w:r>
          </w:p>
        </w:tc>
      </w:tr>
    </w:tbl>
    <w:p w14:paraId="7827A565" w14:textId="77777777" w:rsidR="00BC5096" w:rsidRPr="00455C99" w:rsidRDefault="00BC5096"/>
    <w:p w14:paraId="240101C3" w14:textId="77777777" w:rsidR="00BC5096" w:rsidRPr="00455C99" w:rsidRDefault="00000000">
      <w:pPr>
        <w:pStyle w:val="Heading2"/>
        <w:rPr>
          <w:color w:val="auto"/>
        </w:rPr>
      </w:pPr>
      <w:r w:rsidRPr="00455C99">
        <w:rPr>
          <w:color w:val="auto"/>
        </w:rPr>
        <w:t>1.9. Phân loại FR/NFR</w:t>
      </w:r>
    </w:p>
    <w:tbl>
      <w:tblPr>
        <w:tblStyle w:val="TableGrid"/>
        <w:tblW w:w="0" w:type="auto"/>
        <w:jc w:val="center"/>
        <w:tblLook w:val="04A0" w:firstRow="1" w:lastRow="0" w:firstColumn="1" w:lastColumn="0" w:noHBand="0" w:noVBand="1"/>
      </w:tblPr>
      <w:tblGrid>
        <w:gridCol w:w="2088"/>
        <w:gridCol w:w="2071"/>
        <w:gridCol w:w="2129"/>
        <w:gridCol w:w="3617"/>
      </w:tblGrid>
      <w:tr w:rsidR="00BC5096" w:rsidRPr="00455C99" w14:paraId="3D9603E4" w14:textId="77777777" w:rsidTr="00455C99">
        <w:trPr>
          <w:jc w:val="center"/>
        </w:trPr>
        <w:tc>
          <w:tcPr>
            <w:tcW w:w="2422" w:type="dxa"/>
            <w:shd w:val="clear" w:color="auto" w:fill="FFFFFF" w:themeFill="background1"/>
            <w:vAlign w:val="center"/>
          </w:tcPr>
          <w:p w14:paraId="55AD693C" w14:textId="77777777" w:rsidR="00BC5096" w:rsidRPr="00455C99" w:rsidRDefault="00000000">
            <w:r w:rsidRPr="00455C99">
              <w:rPr>
                <w:b/>
                <w:sz w:val="18"/>
              </w:rPr>
              <w:t>ID</w:t>
            </w:r>
          </w:p>
        </w:tc>
        <w:tc>
          <w:tcPr>
            <w:tcW w:w="2422" w:type="dxa"/>
            <w:shd w:val="clear" w:color="auto" w:fill="FFFFFF" w:themeFill="background1"/>
            <w:vAlign w:val="center"/>
          </w:tcPr>
          <w:p w14:paraId="78AB0300" w14:textId="77777777" w:rsidR="00BC5096" w:rsidRPr="00455C99" w:rsidRDefault="00000000">
            <w:r w:rsidRPr="00455C99">
              <w:rPr>
                <w:b/>
                <w:sz w:val="18"/>
              </w:rPr>
              <w:t>Loại</w:t>
            </w:r>
          </w:p>
        </w:tc>
        <w:tc>
          <w:tcPr>
            <w:tcW w:w="2422" w:type="dxa"/>
            <w:shd w:val="clear" w:color="auto" w:fill="FFFFFF" w:themeFill="background1"/>
            <w:vAlign w:val="center"/>
          </w:tcPr>
          <w:p w14:paraId="539F1FE5" w14:textId="77777777" w:rsidR="00BC5096" w:rsidRPr="00455C99" w:rsidRDefault="00000000">
            <w:r w:rsidRPr="00455C99">
              <w:rPr>
                <w:b/>
                <w:sz w:val="18"/>
              </w:rPr>
              <w:t>Yêu cầu</w:t>
            </w:r>
          </w:p>
        </w:tc>
        <w:tc>
          <w:tcPr>
            <w:tcW w:w="2422" w:type="dxa"/>
            <w:shd w:val="clear" w:color="auto" w:fill="FFFFFF" w:themeFill="background1"/>
            <w:vAlign w:val="center"/>
          </w:tcPr>
          <w:p w14:paraId="1A9768A3" w14:textId="77777777" w:rsidR="00BC5096" w:rsidRPr="00455C99" w:rsidRDefault="00000000">
            <w:r w:rsidRPr="00455C99">
              <w:rPr>
                <w:b/>
                <w:sz w:val="18"/>
              </w:rPr>
              <w:t>Tiêu chí đo lường</w:t>
            </w:r>
          </w:p>
        </w:tc>
      </w:tr>
      <w:tr w:rsidR="00BC5096" w:rsidRPr="00455C99" w14:paraId="3A553C0E" w14:textId="77777777">
        <w:trPr>
          <w:jc w:val="center"/>
        </w:trPr>
        <w:tc>
          <w:tcPr>
            <w:tcW w:w="2422" w:type="dxa"/>
            <w:vAlign w:val="center"/>
          </w:tcPr>
          <w:p w14:paraId="3F201107" w14:textId="77777777" w:rsidR="00BC5096" w:rsidRPr="00455C99" w:rsidRDefault="00000000">
            <w:r w:rsidRPr="00455C99">
              <w:rPr>
                <w:sz w:val="18"/>
              </w:rPr>
              <w:t>FR-ORD-001</w:t>
            </w:r>
          </w:p>
        </w:tc>
        <w:tc>
          <w:tcPr>
            <w:tcW w:w="2422" w:type="dxa"/>
            <w:vAlign w:val="center"/>
          </w:tcPr>
          <w:p w14:paraId="4C3A1328" w14:textId="77777777" w:rsidR="00BC5096" w:rsidRPr="00455C99" w:rsidRDefault="00000000">
            <w:r w:rsidRPr="00455C99">
              <w:rPr>
                <w:sz w:val="18"/>
              </w:rPr>
              <w:t>FR</w:t>
            </w:r>
          </w:p>
        </w:tc>
        <w:tc>
          <w:tcPr>
            <w:tcW w:w="2422" w:type="dxa"/>
            <w:vAlign w:val="center"/>
          </w:tcPr>
          <w:p w14:paraId="6AFDC8A9" w14:textId="77777777" w:rsidR="00BC5096" w:rsidRPr="00455C99" w:rsidRDefault="00000000">
            <w:r w:rsidRPr="00455C99">
              <w:rPr>
                <w:sz w:val="18"/>
              </w:rPr>
              <w:t>Tạo đơn hàng đa kênh</w:t>
            </w:r>
          </w:p>
        </w:tc>
        <w:tc>
          <w:tcPr>
            <w:tcW w:w="2422" w:type="dxa"/>
            <w:vAlign w:val="center"/>
          </w:tcPr>
          <w:p w14:paraId="2507E126" w14:textId="77777777" w:rsidR="00BC5096" w:rsidRPr="00455C99" w:rsidRDefault="00000000">
            <w:r w:rsidRPr="00455C99">
              <w:rPr>
                <w:sz w:val="18"/>
              </w:rPr>
              <w:t>Hệ thống tạo Order và OrderItem hợp lệ.</w:t>
            </w:r>
          </w:p>
        </w:tc>
      </w:tr>
      <w:tr w:rsidR="00BC5096" w:rsidRPr="00455C99" w14:paraId="2FF9E35E" w14:textId="77777777">
        <w:trPr>
          <w:jc w:val="center"/>
        </w:trPr>
        <w:tc>
          <w:tcPr>
            <w:tcW w:w="2422" w:type="dxa"/>
            <w:vAlign w:val="center"/>
          </w:tcPr>
          <w:p w14:paraId="72EDC956" w14:textId="77777777" w:rsidR="00BC5096" w:rsidRPr="00455C99" w:rsidRDefault="00000000">
            <w:r w:rsidRPr="00455C99">
              <w:rPr>
                <w:sz w:val="18"/>
              </w:rPr>
              <w:t>FR-INV-001</w:t>
            </w:r>
          </w:p>
        </w:tc>
        <w:tc>
          <w:tcPr>
            <w:tcW w:w="2422" w:type="dxa"/>
            <w:vAlign w:val="center"/>
          </w:tcPr>
          <w:p w14:paraId="2751E9CC" w14:textId="77777777" w:rsidR="00BC5096" w:rsidRPr="00455C99" w:rsidRDefault="00000000">
            <w:r w:rsidRPr="00455C99">
              <w:rPr>
                <w:sz w:val="18"/>
              </w:rPr>
              <w:t>FR</w:t>
            </w:r>
          </w:p>
        </w:tc>
        <w:tc>
          <w:tcPr>
            <w:tcW w:w="2422" w:type="dxa"/>
            <w:vAlign w:val="center"/>
          </w:tcPr>
          <w:p w14:paraId="0C82ECD6" w14:textId="77777777" w:rsidR="00BC5096" w:rsidRPr="00455C99" w:rsidRDefault="00000000">
            <w:r w:rsidRPr="00455C99">
              <w:rPr>
                <w:sz w:val="18"/>
              </w:rPr>
              <w:t>Kiểm tra và Hold Stock</w:t>
            </w:r>
          </w:p>
        </w:tc>
        <w:tc>
          <w:tcPr>
            <w:tcW w:w="2422" w:type="dxa"/>
            <w:vAlign w:val="center"/>
          </w:tcPr>
          <w:p w14:paraId="15C48A4A" w14:textId="77777777" w:rsidR="00BC5096" w:rsidRPr="00455C99" w:rsidRDefault="00000000">
            <w:r w:rsidRPr="00455C99">
              <w:rPr>
                <w:sz w:val="18"/>
              </w:rPr>
              <w:t>Hold số lượng cần mua trong tối đa 15 phút.</w:t>
            </w:r>
          </w:p>
        </w:tc>
      </w:tr>
      <w:tr w:rsidR="00BC5096" w:rsidRPr="00455C99" w14:paraId="63E7F967" w14:textId="77777777">
        <w:trPr>
          <w:jc w:val="center"/>
        </w:trPr>
        <w:tc>
          <w:tcPr>
            <w:tcW w:w="2422" w:type="dxa"/>
            <w:vAlign w:val="center"/>
          </w:tcPr>
          <w:p w14:paraId="2094669D" w14:textId="77777777" w:rsidR="00BC5096" w:rsidRPr="00455C99" w:rsidRDefault="00000000">
            <w:r w:rsidRPr="00455C99">
              <w:rPr>
                <w:sz w:val="18"/>
              </w:rPr>
              <w:t>FR-PAY-001</w:t>
            </w:r>
          </w:p>
        </w:tc>
        <w:tc>
          <w:tcPr>
            <w:tcW w:w="2422" w:type="dxa"/>
            <w:vAlign w:val="center"/>
          </w:tcPr>
          <w:p w14:paraId="78316A3A" w14:textId="77777777" w:rsidR="00BC5096" w:rsidRPr="00455C99" w:rsidRDefault="00000000">
            <w:r w:rsidRPr="00455C99">
              <w:rPr>
                <w:sz w:val="18"/>
              </w:rPr>
              <w:t>FR</w:t>
            </w:r>
          </w:p>
        </w:tc>
        <w:tc>
          <w:tcPr>
            <w:tcW w:w="2422" w:type="dxa"/>
            <w:vAlign w:val="center"/>
          </w:tcPr>
          <w:p w14:paraId="1AC52111" w14:textId="77777777" w:rsidR="00BC5096" w:rsidRPr="00455C99" w:rsidRDefault="00000000">
            <w:r w:rsidRPr="00455C99">
              <w:rPr>
                <w:sz w:val="18"/>
              </w:rPr>
              <w:t>Tích hợp thanh toán</w:t>
            </w:r>
          </w:p>
        </w:tc>
        <w:tc>
          <w:tcPr>
            <w:tcW w:w="2422" w:type="dxa"/>
            <w:vAlign w:val="center"/>
          </w:tcPr>
          <w:p w14:paraId="17925588" w14:textId="77777777" w:rsidR="00BC5096" w:rsidRPr="00455C99" w:rsidRDefault="00000000">
            <w:r w:rsidRPr="00455C99">
              <w:rPr>
                <w:sz w:val="18"/>
              </w:rPr>
              <w:t>Hỗ trợ CASH/BANK_TRANSFER/VNPAY/MOMO và cập nhật trạng thái.</w:t>
            </w:r>
          </w:p>
        </w:tc>
      </w:tr>
      <w:tr w:rsidR="00BC5096" w:rsidRPr="00455C99" w14:paraId="000ED7D7" w14:textId="77777777">
        <w:trPr>
          <w:jc w:val="center"/>
        </w:trPr>
        <w:tc>
          <w:tcPr>
            <w:tcW w:w="2422" w:type="dxa"/>
            <w:vAlign w:val="center"/>
          </w:tcPr>
          <w:p w14:paraId="5557CAB2" w14:textId="77777777" w:rsidR="00BC5096" w:rsidRPr="00455C99" w:rsidRDefault="00000000">
            <w:r w:rsidRPr="00455C99">
              <w:rPr>
                <w:sz w:val="18"/>
              </w:rPr>
              <w:t>FR-VOU-001</w:t>
            </w:r>
          </w:p>
        </w:tc>
        <w:tc>
          <w:tcPr>
            <w:tcW w:w="2422" w:type="dxa"/>
            <w:vAlign w:val="center"/>
          </w:tcPr>
          <w:p w14:paraId="2407E62F" w14:textId="77777777" w:rsidR="00BC5096" w:rsidRPr="00455C99" w:rsidRDefault="00000000">
            <w:r w:rsidRPr="00455C99">
              <w:rPr>
                <w:sz w:val="18"/>
              </w:rPr>
              <w:t>FR</w:t>
            </w:r>
          </w:p>
        </w:tc>
        <w:tc>
          <w:tcPr>
            <w:tcW w:w="2422" w:type="dxa"/>
            <w:vAlign w:val="center"/>
          </w:tcPr>
          <w:p w14:paraId="5E16528B" w14:textId="77777777" w:rsidR="00BC5096" w:rsidRPr="00455C99" w:rsidRDefault="00000000">
            <w:r w:rsidRPr="00455C99">
              <w:rPr>
                <w:sz w:val="18"/>
              </w:rPr>
              <w:t>Kiểm tra Voucher</w:t>
            </w:r>
          </w:p>
        </w:tc>
        <w:tc>
          <w:tcPr>
            <w:tcW w:w="2422" w:type="dxa"/>
            <w:vAlign w:val="center"/>
          </w:tcPr>
          <w:p w14:paraId="1969848D" w14:textId="77777777" w:rsidR="00BC5096" w:rsidRPr="00455C99" w:rsidRDefault="00000000">
            <w:r w:rsidRPr="00455C99">
              <w:rPr>
                <w:sz w:val="18"/>
              </w:rPr>
              <w:t>Từ chối voucher hết hạn/không hợp lệ trước khi áp dụng.</w:t>
            </w:r>
          </w:p>
        </w:tc>
      </w:tr>
      <w:tr w:rsidR="00BC5096" w:rsidRPr="00455C99" w14:paraId="29D949EC" w14:textId="77777777">
        <w:trPr>
          <w:jc w:val="center"/>
        </w:trPr>
        <w:tc>
          <w:tcPr>
            <w:tcW w:w="2422" w:type="dxa"/>
            <w:vAlign w:val="center"/>
          </w:tcPr>
          <w:p w14:paraId="547AF293" w14:textId="77777777" w:rsidR="00BC5096" w:rsidRPr="00455C99" w:rsidRDefault="00000000">
            <w:r w:rsidRPr="00455C99">
              <w:rPr>
                <w:sz w:val="18"/>
              </w:rPr>
              <w:t>NFR-AVL-001</w:t>
            </w:r>
          </w:p>
        </w:tc>
        <w:tc>
          <w:tcPr>
            <w:tcW w:w="2422" w:type="dxa"/>
            <w:vAlign w:val="center"/>
          </w:tcPr>
          <w:p w14:paraId="0BB8D656" w14:textId="77777777" w:rsidR="00BC5096" w:rsidRPr="00455C99" w:rsidRDefault="00000000">
            <w:r w:rsidRPr="00455C99">
              <w:rPr>
                <w:sz w:val="18"/>
              </w:rPr>
              <w:t>NFR</w:t>
            </w:r>
          </w:p>
        </w:tc>
        <w:tc>
          <w:tcPr>
            <w:tcW w:w="2422" w:type="dxa"/>
            <w:vAlign w:val="center"/>
          </w:tcPr>
          <w:p w14:paraId="4D0355B1" w14:textId="77777777" w:rsidR="00BC5096" w:rsidRPr="00455C99" w:rsidRDefault="00000000">
            <w:r w:rsidRPr="00455C99">
              <w:rPr>
                <w:sz w:val="18"/>
              </w:rPr>
              <w:t>SLA Uptime</w:t>
            </w:r>
          </w:p>
        </w:tc>
        <w:tc>
          <w:tcPr>
            <w:tcW w:w="2422" w:type="dxa"/>
            <w:vAlign w:val="center"/>
          </w:tcPr>
          <w:p w14:paraId="13FB46D6" w14:textId="77777777" w:rsidR="00BC5096" w:rsidRPr="00455C99" w:rsidRDefault="00000000">
            <w:r w:rsidRPr="00455C99">
              <w:rPr>
                <w:sz w:val="18"/>
              </w:rPr>
              <w:t>Uptime mục tiêu &gt;= 99.9%/tháng.</w:t>
            </w:r>
          </w:p>
        </w:tc>
      </w:tr>
      <w:tr w:rsidR="00BC5096" w:rsidRPr="00455C99" w14:paraId="5626B080" w14:textId="77777777">
        <w:trPr>
          <w:jc w:val="center"/>
        </w:trPr>
        <w:tc>
          <w:tcPr>
            <w:tcW w:w="2422" w:type="dxa"/>
            <w:vAlign w:val="center"/>
          </w:tcPr>
          <w:p w14:paraId="0FF5B5D5" w14:textId="77777777" w:rsidR="00BC5096" w:rsidRPr="00455C99" w:rsidRDefault="00000000">
            <w:r w:rsidRPr="00455C99">
              <w:rPr>
                <w:sz w:val="18"/>
              </w:rPr>
              <w:t>NFR-LAT-001</w:t>
            </w:r>
          </w:p>
        </w:tc>
        <w:tc>
          <w:tcPr>
            <w:tcW w:w="2422" w:type="dxa"/>
            <w:vAlign w:val="center"/>
          </w:tcPr>
          <w:p w14:paraId="604D70B6" w14:textId="77777777" w:rsidR="00BC5096" w:rsidRPr="00455C99" w:rsidRDefault="00000000">
            <w:r w:rsidRPr="00455C99">
              <w:rPr>
                <w:sz w:val="18"/>
              </w:rPr>
              <w:t>NFR</w:t>
            </w:r>
          </w:p>
        </w:tc>
        <w:tc>
          <w:tcPr>
            <w:tcW w:w="2422" w:type="dxa"/>
            <w:vAlign w:val="center"/>
          </w:tcPr>
          <w:p w14:paraId="15E9E923" w14:textId="77777777" w:rsidR="00BC5096" w:rsidRPr="00455C99" w:rsidRDefault="00000000">
            <w:r w:rsidRPr="00455C99">
              <w:rPr>
                <w:sz w:val="18"/>
              </w:rPr>
              <w:t>Latency</w:t>
            </w:r>
          </w:p>
        </w:tc>
        <w:tc>
          <w:tcPr>
            <w:tcW w:w="2422" w:type="dxa"/>
            <w:vAlign w:val="center"/>
          </w:tcPr>
          <w:p w14:paraId="49A19039" w14:textId="77777777" w:rsidR="00BC5096" w:rsidRPr="00455C99" w:rsidRDefault="00000000">
            <w:r w:rsidRPr="00455C99">
              <w:rPr>
                <w:sz w:val="18"/>
              </w:rPr>
              <w:t>95% request nghiệp vụ thông thường phản hồi &lt; 2 giây.</w:t>
            </w:r>
          </w:p>
        </w:tc>
      </w:tr>
      <w:tr w:rsidR="00BC5096" w:rsidRPr="00455C99" w14:paraId="095DCDBF" w14:textId="77777777">
        <w:trPr>
          <w:jc w:val="center"/>
        </w:trPr>
        <w:tc>
          <w:tcPr>
            <w:tcW w:w="2422" w:type="dxa"/>
            <w:vAlign w:val="center"/>
          </w:tcPr>
          <w:p w14:paraId="254DF784" w14:textId="77777777" w:rsidR="00BC5096" w:rsidRPr="00455C99" w:rsidRDefault="00000000">
            <w:r w:rsidRPr="00455C99">
              <w:rPr>
                <w:sz w:val="18"/>
              </w:rPr>
              <w:t>NFR-SEC-001</w:t>
            </w:r>
          </w:p>
        </w:tc>
        <w:tc>
          <w:tcPr>
            <w:tcW w:w="2422" w:type="dxa"/>
            <w:vAlign w:val="center"/>
          </w:tcPr>
          <w:p w14:paraId="3B1D54B3" w14:textId="77777777" w:rsidR="00BC5096" w:rsidRPr="00455C99" w:rsidRDefault="00000000">
            <w:r w:rsidRPr="00455C99">
              <w:rPr>
                <w:sz w:val="18"/>
              </w:rPr>
              <w:t>NFR</w:t>
            </w:r>
          </w:p>
        </w:tc>
        <w:tc>
          <w:tcPr>
            <w:tcW w:w="2422" w:type="dxa"/>
            <w:vAlign w:val="center"/>
          </w:tcPr>
          <w:p w14:paraId="6F473762" w14:textId="77777777" w:rsidR="00BC5096" w:rsidRPr="00455C99" w:rsidRDefault="00000000">
            <w:r w:rsidRPr="00455C99">
              <w:rPr>
                <w:sz w:val="18"/>
              </w:rPr>
              <w:t>Mã hóa dữ liệu</w:t>
            </w:r>
          </w:p>
        </w:tc>
        <w:tc>
          <w:tcPr>
            <w:tcW w:w="2422" w:type="dxa"/>
            <w:vAlign w:val="center"/>
          </w:tcPr>
          <w:p w14:paraId="1A249B12" w14:textId="77777777" w:rsidR="00BC5096" w:rsidRPr="00455C99" w:rsidRDefault="00000000">
            <w:r w:rsidRPr="00455C99">
              <w:rPr>
                <w:sz w:val="18"/>
              </w:rPr>
              <w:t>TLS cho truyền tải; mật khẩu không lưu dạng plaintext.</w:t>
            </w:r>
          </w:p>
        </w:tc>
      </w:tr>
      <w:tr w:rsidR="00BC5096" w:rsidRPr="00455C99" w14:paraId="28DC22BA" w14:textId="77777777">
        <w:trPr>
          <w:jc w:val="center"/>
        </w:trPr>
        <w:tc>
          <w:tcPr>
            <w:tcW w:w="2422" w:type="dxa"/>
            <w:vAlign w:val="center"/>
          </w:tcPr>
          <w:p w14:paraId="6EAAC172" w14:textId="77777777" w:rsidR="00BC5096" w:rsidRPr="00455C99" w:rsidRDefault="00000000">
            <w:r w:rsidRPr="00455C99">
              <w:rPr>
                <w:sz w:val="18"/>
              </w:rPr>
              <w:t>NFR-CAP-001</w:t>
            </w:r>
          </w:p>
        </w:tc>
        <w:tc>
          <w:tcPr>
            <w:tcW w:w="2422" w:type="dxa"/>
            <w:vAlign w:val="center"/>
          </w:tcPr>
          <w:p w14:paraId="27CC20EF" w14:textId="77777777" w:rsidR="00BC5096" w:rsidRPr="00455C99" w:rsidRDefault="00000000">
            <w:r w:rsidRPr="00455C99">
              <w:rPr>
                <w:sz w:val="18"/>
              </w:rPr>
              <w:t>NFR</w:t>
            </w:r>
          </w:p>
        </w:tc>
        <w:tc>
          <w:tcPr>
            <w:tcW w:w="2422" w:type="dxa"/>
            <w:vAlign w:val="center"/>
          </w:tcPr>
          <w:p w14:paraId="5D1847AA" w14:textId="77777777" w:rsidR="00BC5096" w:rsidRPr="00455C99" w:rsidRDefault="00000000">
            <w:r w:rsidRPr="00455C99">
              <w:rPr>
                <w:sz w:val="18"/>
              </w:rPr>
              <w:t>Chịu tải đồng thời</w:t>
            </w:r>
          </w:p>
        </w:tc>
        <w:tc>
          <w:tcPr>
            <w:tcW w:w="2422" w:type="dxa"/>
            <w:vAlign w:val="center"/>
          </w:tcPr>
          <w:p w14:paraId="0782329B" w14:textId="77777777" w:rsidR="00BC5096" w:rsidRPr="00455C99" w:rsidRDefault="00000000">
            <w:r w:rsidRPr="00455C99">
              <w:rPr>
                <w:sz w:val="18"/>
              </w:rPr>
              <w:t>Hỗ trợ tối thiểu 10,000 CCU trong kịch bản tải được phê duyệt.</w:t>
            </w:r>
          </w:p>
        </w:tc>
      </w:tr>
    </w:tbl>
    <w:p w14:paraId="202CF8D0" w14:textId="77777777" w:rsidR="00BC5096" w:rsidRPr="00455C99" w:rsidRDefault="00BC5096"/>
    <w:p w14:paraId="785202B9" w14:textId="77777777" w:rsidR="00BC5096" w:rsidRPr="00455C99" w:rsidRDefault="00000000">
      <w:r w:rsidRPr="00455C99">
        <w:br w:type="page"/>
      </w:r>
    </w:p>
    <w:p w14:paraId="7D3F7820" w14:textId="77777777" w:rsidR="00BC5096" w:rsidRPr="00455C99" w:rsidRDefault="00000000">
      <w:pPr>
        <w:pStyle w:val="Heading1"/>
        <w:rPr>
          <w:color w:val="auto"/>
        </w:rPr>
      </w:pPr>
      <w:r w:rsidRPr="00455C99">
        <w:rPr>
          <w:color w:val="auto"/>
        </w:rPr>
        <w:lastRenderedPageBreak/>
        <w:t>PHẦN 2. MÔ TẢ TỔNG QUAN (OVERALL DESCRIPTION)</w:t>
      </w:r>
    </w:p>
    <w:p w14:paraId="06F06CD3" w14:textId="77777777" w:rsidR="00BC5096" w:rsidRPr="00455C99" w:rsidRDefault="00000000">
      <w:pPr>
        <w:pStyle w:val="Heading2"/>
        <w:rPr>
          <w:color w:val="auto"/>
        </w:rPr>
      </w:pPr>
      <w:r w:rsidRPr="00455C99">
        <w:rPr>
          <w:color w:val="auto"/>
        </w:rPr>
        <w:t>2.1. Bối cảnh hệ thống cũ và vấn đề</w:t>
      </w:r>
    </w:p>
    <w:p w14:paraId="508B7E3E" w14:textId="77777777" w:rsidR="00BC5096" w:rsidRPr="00455C99" w:rsidRDefault="00000000">
      <w:pPr>
        <w:pStyle w:val="ListBullet"/>
      </w:pPr>
      <w:r w:rsidRPr="00455C99">
        <w:t>Flash Sale/giờ cao điểm gây tăng truy cập, nghẽn và quá tải CSDL.</w:t>
      </w:r>
    </w:p>
    <w:p w14:paraId="1276F515" w14:textId="77777777" w:rsidR="00BC5096" w:rsidRPr="00455C99" w:rsidRDefault="00000000">
      <w:pPr>
        <w:pStyle w:val="ListBullet"/>
      </w:pPr>
      <w:r w:rsidRPr="00455C99">
        <w:t>Tồn kho cửa hàng và online không đồng bộ dẫn tới Over-selling.</w:t>
      </w:r>
    </w:p>
    <w:p w14:paraId="78A4D0F6" w14:textId="77777777" w:rsidR="00BC5096" w:rsidRPr="00455C99" w:rsidRDefault="00000000">
      <w:pPr>
        <w:pStyle w:val="ListBullet"/>
      </w:pPr>
      <w:r w:rsidRPr="00455C99">
        <w:t>Tài liệu cũ rời rạc khiến Dev/Tester thiếu baseline thống nhất.</w:t>
      </w:r>
    </w:p>
    <w:p w14:paraId="65F15F42" w14:textId="77777777" w:rsidR="00BC5096" w:rsidRPr="00455C99" w:rsidRDefault="00000000">
      <w:pPr>
        <w:pStyle w:val="Heading2"/>
        <w:rPr>
          <w:color w:val="auto"/>
        </w:rPr>
      </w:pPr>
      <w:r w:rsidRPr="00455C99">
        <w:rPr>
          <w:color w:val="auto"/>
        </w:rPr>
        <w:t>2.2. Môi trường &amp; ràng buộc</w:t>
      </w:r>
    </w:p>
    <w:tbl>
      <w:tblPr>
        <w:tblStyle w:val="TableGrid"/>
        <w:tblW w:w="0" w:type="auto"/>
        <w:jc w:val="center"/>
        <w:tblLook w:val="04A0" w:firstRow="1" w:lastRow="0" w:firstColumn="1" w:lastColumn="0" w:noHBand="0" w:noVBand="1"/>
      </w:tblPr>
      <w:tblGrid>
        <w:gridCol w:w="4844"/>
        <w:gridCol w:w="4844"/>
      </w:tblGrid>
      <w:tr w:rsidR="00BC5096" w:rsidRPr="00455C99" w14:paraId="22E498E0" w14:textId="77777777" w:rsidTr="00455C99">
        <w:trPr>
          <w:jc w:val="center"/>
        </w:trPr>
        <w:tc>
          <w:tcPr>
            <w:tcW w:w="4844" w:type="dxa"/>
            <w:shd w:val="clear" w:color="auto" w:fill="FFFFFF" w:themeFill="background1"/>
            <w:vAlign w:val="center"/>
          </w:tcPr>
          <w:p w14:paraId="77E04469" w14:textId="77777777" w:rsidR="00BC5096" w:rsidRPr="00455C99" w:rsidRDefault="00000000">
            <w:r w:rsidRPr="00455C99">
              <w:rPr>
                <w:b/>
                <w:sz w:val="18"/>
              </w:rPr>
              <w:t>Nhóm</w:t>
            </w:r>
          </w:p>
        </w:tc>
        <w:tc>
          <w:tcPr>
            <w:tcW w:w="4844" w:type="dxa"/>
            <w:shd w:val="clear" w:color="auto" w:fill="FFFFFF" w:themeFill="background1"/>
            <w:vAlign w:val="center"/>
          </w:tcPr>
          <w:p w14:paraId="71AD5D63" w14:textId="77777777" w:rsidR="00BC5096" w:rsidRPr="00455C99" w:rsidRDefault="00000000">
            <w:r w:rsidRPr="00455C99">
              <w:rPr>
                <w:b/>
                <w:sz w:val="18"/>
              </w:rPr>
              <w:t>Ràng buộc/định hướng</w:t>
            </w:r>
          </w:p>
        </w:tc>
      </w:tr>
      <w:tr w:rsidR="00BC5096" w:rsidRPr="00455C99" w14:paraId="2EAB084D" w14:textId="77777777">
        <w:trPr>
          <w:jc w:val="center"/>
        </w:trPr>
        <w:tc>
          <w:tcPr>
            <w:tcW w:w="4844" w:type="dxa"/>
            <w:vAlign w:val="center"/>
          </w:tcPr>
          <w:p w14:paraId="36C9913B" w14:textId="77777777" w:rsidR="00BC5096" w:rsidRPr="00455C99" w:rsidRDefault="00000000">
            <w:r w:rsidRPr="00455C99">
              <w:rPr>
                <w:sz w:val="18"/>
              </w:rPr>
              <w:t>Client</w:t>
            </w:r>
          </w:p>
        </w:tc>
        <w:tc>
          <w:tcPr>
            <w:tcW w:w="4844" w:type="dxa"/>
            <w:vAlign w:val="center"/>
          </w:tcPr>
          <w:p w14:paraId="6DD565B0" w14:textId="77777777" w:rsidR="00BC5096" w:rsidRPr="00455C99" w:rsidRDefault="00000000">
            <w:r w:rsidRPr="00455C99">
              <w:rPr>
                <w:sz w:val="18"/>
              </w:rPr>
              <w:t>Web, Mobile App, POS; giao tiếp qua API.</w:t>
            </w:r>
          </w:p>
        </w:tc>
      </w:tr>
      <w:tr w:rsidR="00BC5096" w:rsidRPr="00455C99" w14:paraId="1EAE2345" w14:textId="77777777">
        <w:trPr>
          <w:jc w:val="center"/>
        </w:trPr>
        <w:tc>
          <w:tcPr>
            <w:tcW w:w="4844" w:type="dxa"/>
            <w:vAlign w:val="center"/>
          </w:tcPr>
          <w:p w14:paraId="726A3315" w14:textId="77777777" w:rsidR="00BC5096" w:rsidRPr="00455C99" w:rsidRDefault="00000000">
            <w:r w:rsidRPr="00455C99">
              <w:rPr>
                <w:sz w:val="18"/>
              </w:rPr>
              <w:t>Application</w:t>
            </w:r>
          </w:p>
        </w:tc>
        <w:tc>
          <w:tcPr>
            <w:tcW w:w="4844" w:type="dxa"/>
            <w:vAlign w:val="center"/>
          </w:tcPr>
          <w:p w14:paraId="6F36A6E9" w14:textId="77777777" w:rsidR="00BC5096" w:rsidRPr="00455C99" w:rsidRDefault="00000000">
            <w:r w:rsidRPr="00455C99">
              <w:rPr>
                <w:sz w:val="18"/>
              </w:rPr>
              <w:t>Business Logic tách khỏi Presentation; áp dụng validation, RBAC, transaction.</w:t>
            </w:r>
          </w:p>
        </w:tc>
      </w:tr>
      <w:tr w:rsidR="00BC5096" w:rsidRPr="00455C99" w14:paraId="4B450F55" w14:textId="77777777">
        <w:trPr>
          <w:jc w:val="center"/>
        </w:trPr>
        <w:tc>
          <w:tcPr>
            <w:tcW w:w="4844" w:type="dxa"/>
            <w:vAlign w:val="center"/>
          </w:tcPr>
          <w:p w14:paraId="198BD3D4" w14:textId="77777777" w:rsidR="00BC5096" w:rsidRPr="00455C99" w:rsidRDefault="00000000">
            <w:r w:rsidRPr="00455C99">
              <w:rPr>
                <w:sz w:val="18"/>
              </w:rPr>
              <w:t>Database</w:t>
            </w:r>
          </w:p>
        </w:tc>
        <w:tc>
          <w:tcPr>
            <w:tcW w:w="4844" w:type="dxa"/>
            <w:vAlign w:val="center"/>
          </w:tcPr>
          <w:p w14:paraId="244A239D" w14:textId="77777777" w:rsidR="00BC5096" w:rsidRPr="00455C99" w:rsidRDefault="00000000">
            <w:r w:rsidRPr="00455C99">
              <w:rPr>
                <w:sz w:val="18"/>
              </w:rPr>
              <w:t>MySQL Master-Slave; Data Access Layer quản lý truy cập; cache cho dữ liệu đọc nhiều.</w:t>
            </w:r>
          </w:p>
        </w:tc>
      </w:tr>
      <w:tr w:rsidR="00BC5096" w:rsidRPr="00455C99" w14:paraId="7ED1FBDB" w14:textId="77777777">
        <w:trPr>
          <w:jc w:val="center"/>
        </w:trPr>
        <w:tc>
          <w:tcPr>
            <w:tcW w:w="4844" w:type="dxa"/>
            <w:vAlign w:val="center"/>
          </w:tcPr>
          <w:p w14:paraId="336A0CCB" w14:textId="77777777" w:rsidR="00BC5096" w:rsidRPr="00455C99" w:rsidRDefault="00000000">
            <w:r w:rsidRPr="00455C99">
              <w:rPr>
                <w:sz w:val="18"/>
              </w:rPr>
              <w:t>Payment</w:t>
            </w:r>
          </w:p>
        </w:tc>
        <w:tc>
          <w:tcPr>
            <w:tcW w:w="4844" w:type="dxa"/>
            <w:vAlign w:val="center"/>
          </w:tcPr>
          <w:p w14:paraId="06798438" w14:textId="77777777" w:rsidR="00BC5096" w:rsidRPr="00455C99" w:rsidRDefault="00000000">
            <w:r w:rsidRPr="00455C99">
              <w:rPr>
                <w:sz w:val="18"/>
              </w:rPr>
              <w:t>Tích hợp VNPAY/MOMO; phải có đối soát khi callback không về.</w:t>
            </w:r>
          </w:p>
        </w:tc>
      </w:tr>
      <w:tr w:rsidR="00BC5096" w:rsidRPr="00455C99" w14:paraId="411DAB62" w14:textId="77777777">
        <w:trPr>
          <w:jc w:val="center"/>
        </w:trPr>
        <w:tc>
          <w:tcPr>
            <w:tcW w:w="4844" w:type="dxa"/>
            <w:vAlign w:val="center"/>
          </w:tcPr>
          <w:p w14:paraId="58B80482" w14:textId="77777777" w:rsidR="00BC5096" w:rsidRPr="00455C99" w:rsidRDefault="00000000">
            <w:r w:rsidRPr="00455C99">
              <w:rPr>
                <w:sz w:val="18"/>
              </w:rPr>
              <w:t>Security</w:t>
            </w:r>
          </w:p>
        </w:tc>
        <w:tc>
          <w:tcPr>
            <w:tcW w:w="4844" w:type="dxa"/>
            <w:vAlign w:val="center"/>
          </w:tcPr>
          <w:p w14:paraId="2691C41F" w14:textId="77777777" w:rsidR="00BC5096" w:rsidRPr="00455C99" w:rsidRDefault="00000000">
            <w:r w:rsidRPr="00455C99">
              <w:rPr>
                <w:sz w:val="18"/>
              </w:rPr>
              <w:t>TLS, RBAC, audit log, validation server-side.</w:t>
            </w:r>
          </w:p>
        </w:tc>
      </w:tr>
      <w:tr w:rsidR="00BC5096" w:rsidRPr="00455C99" w14:paraId="5267C639" w14:textId="77777777">
        <w:trPr>
          <w:jc w:val="center"/>
        </w:trPr>
        <w:tc>
          <w:tcPr>
            <w:tcW w:w="4844" w:type="dxa"/>
            <w:vAlign w:val="center"/>
          </w:tcPr>
          <w:p w14:paraId="2A44AB70" w14:textId="77777777" w:rsidR="00BC5096" w:rsidRPr="00455C99" w:rsidRDefault="00000000">
            <w:r w:rsidRPr="00455C99">
              <w:rPr>
                <w:sz w:val="18"/>
              </w:rPr>
              <w:t>Scalability</w:t>
            </w:r>
          </w:p>
        </w:tc>
        <w:tc>
          <w:tcPr>
            <w:tcW w:w="4844" w:type="dxa"/>
            <w:vAlign w:val="center"/>
          </w:tcPr>
          <w:p w14:paraId="2771C38D" w14:textId="77777777" w:rsidR="00BC5096" w:rsidRPr="00455C99" w:rsidRDefault="00000000">
            <w:r w:rsidRPr="00455C99">
              <w:rPr>
                <w:sz w:val="18"/>
              </w:rPr>
              <w:t>Có thể scale ngang tầng ứng dụng; giảm đọc DB bằng cache/read replica.</w:t>
            </w:r>
          </w:p>
        </w:tc>
      </w:tr>
    </w:tbl>
    <w:p w14:paraId="722C55EA" w14:textId="77777777" w:rsidR="00BC5096" w:rsidRPr="00455C99" w:rsidRDefault="00BC5096"/>
    <w:p w14:paraId="29E8F0B7" w14:textId="77777777" w:rsidR="00BC5096" w:rsidRPr="00455C99" w:rsidRDefault="00000000">
      <w:pPr>
        <w:pStyle w:val="Heading2"/>
        <w:rPr>
          <w:color w:val="auto"/>
        </w:rPr>
      </w:pPr>
      <w:r w:rsidRPr="00455C99">
        <w:rPr>
          <w:color w:val="auto"/>
        </w:rPr>
        <w:t>2.3. User Classes &amp; quyền</w:t>
      </w:r>
    </w:p>
    <w:tbl>
      <w:tblPr>
        <w:tblStyle w:val="TableGrid"/>
        <w:tblW w:w="0" w:type="auto"/>
        <w:jc w:val="center"/>
        <w:tblLook w:val="04A0" w:firstRow="1" w:lastRow="0" w:firstColumn="1" w:lastColumn="0" w:noHBand="0" w:noVBand="1"/>
      </w:tblPr>
      <w:tblGrid>
        <w:gridCol w:w="1938"/>
        <w:gridCol w:w="1938"/>
        <w:gridCol w:w="1938"/>
        <w:gridCol w:w="1938"/>
        <w:gridCol w:w="1938"/>
      </w:tblGrid>
      <w:tr w:rsidR="00BC5096" w:rsidRPr="00455C99" w14:paraId="1133CF57" w14:textId="77777777" w:rsidTr="00455C99">
        <w:trPr>
          <w:jc w:val="center"/>
        </w:trPr>
        <w:tc>
          <w:tcPr>
            <w:tcW w:w="1938" w:type="dxa"/>
            <w:shd w:val="clear" w:color="auto" w:fill="FFFFFF" w:themeFill="background1"/>
            <w:vAlign w:val="center"/>
          </w:tcPr>
          <w:p w14:paraId="686755F3" w14:textId="77777777" w:rsidR="00BC5096" w:rsidRPr="00455C99" w:rsidRDefault="00000000">
            <w:r w:rsidRPr="00455C99">
              <w:rPr>
                <w:b/>
                <w:sz w:val="18"/>
              </w:rPr>
              <w:t>Chức năng</w:t>
            </w:r>
          </w:p>
        </w:tc>
        <w:tc>
          <w:tcPr>
            <w:tcW w:w="1938" w:type="dxa"/>
            <w:shd w:val="clear" w:color="auto" w:fill="FFFFFF" w:themeFill="background1"/>
            <w:vAlign w:val="center"/>
          </w:tcPr>
          <w:p w14:paraId="5F593154" w14:textId="77777777" w:rsidR="00BC5096" w:rsidRPr="00455C99" w:rsidRDefault="00000000">
            <w:r w:rsidRPr="00455C99">
              <w:rPr>
                <w:b/>
                <w:sz w:val="18"/>
              </w:rPr>
              <w:t>Customer</w:t>
            </w:r>
          </w:p>
        </w:tc>
        <w:tc>
          <w:tcPr>
            <w:tcW w:w="1938" w:type="dxa"/>
            <w:shd w:val="clear" w:color="auto" w:fill="FFFFFF" w:themeFill="background1"/>
            <w:vAlign w:val="center"/>
          </w:tcPr>
          <w:p w14:paraId="7BC64C7D" w14:textId="77777777" w:rsidR="00BC5096" w:rsidRPr="00455C99" w:rsidRDefault="00000000">
            <w:r w:rsidRPr="00455C99">
              <w:rPr>
                <w:b/>
                <w:sz w:val="18"/>
              </w:rPr>
              <w:t>Cashier</w:t>
            </w:r>
          </w:p>
        </w:tc>
        <w:tc>
          <w:tcPr>
            <w:tcW w:w="1938" w:type="dxa"/>
            <w:shd w:val="clear" w:color="auto" w:fill="FFFFFF" w:themeFill="background1"/>
            <w:vAlign w:val="center"/>
          </w:tcPr>
          <w:p w14:paraId="0171439C" w14:textId="77777777" w:rsidR="00BC5096" w:rsidRPr="00455C99" w:rsidRDefault="00000000">
            <w:r w:rsidRPr="00455C99">
              <w:rPr>
                <w:b/>
                <w:sz w:val="18"/>
              </w:rPr>
              <w:t>Warehouse</w:t>
            </w:r>
          </w:p>
        </w:tc>
        <w:tc>
          <w:tcPr>
            <w:tcW w:w="1938" w:type="dxa"/>
            <w:shd w:val="clear" w:color="auto" w:fill="FFFFFF" w:themeFill="background1"/>
            <w:vAlign w:val="center"/>
          </w:tcPr>
          <w:p w14:paraId="713B763C" w14:textId="77777777" w:rsidR="00BC5096" w:rsidRPr="00455C99" w:rsidRDefault="00000000">
            <w:r w:rsidRPr="00455C99">
              <w:rPr>
                <w:b/>
                <w:sz w:val="18"/>
              </w:rPr>
              <w:t>Admin</w:t>
            </w:r>
          </w:p>
        </w:tc>
      </w:tr>
      <w:tr w:rsidR="00BC5096" w:rsidRPr="00455C99" w14:paraId="03BB53A1" w14:textId="77777777">
        <w:trPr>
          <w:jc w:val="center"/>
        </w:trPr>
        <w:tc>
          <w:tcPr>
            <w:tcW w:w="1938" w:type="dxa"/>
            <w:vAlign w:val="center"/>
          </w:tcPr>
          <w:p w14:paraId="0BA5FF12" w14:textId="77777777" w:rsidR="00BC5096" w:rsidRPr="00455C99" w:rsidRDefault="00000000">
            <w:r w:rsidRPr="00455C99">
              <w:rPr>
                <w:sz w:val="18"/>
              </w:rPr>
              <w:t>Xem danh mục/tìm SP</w:t>
            </w:r>
          </w:p>
        </w:tc>
        <w:tc>
          <w:tcPr>
            <w:tcW w:w="1938" w:type="dxa"/>
            <w:vAlign w:val="center"/>
          </w:tcPr>
          <w:p w14:paraId="7A370D6F" w14:textId="77777777" w:rsidR="00BC5096" w:rsidRPr="00455C99" w:rsidRDefault="00000000">
            <w:r w:rsidRPr="00455C99">
              <w:rPr>
                <w:sz w:val="18"/>
              </w:rPr>
              <w:t>Xem</w:t>
            </w:r>
          </w:p>
        </w:tc>
        <w:tc>
          <w:tcPr>
            <w:tcW w:w="1938" w:type="dxa"/>
            <w:vAlign w:val="center"/>
          </w:tcPr>
          <w:p w14:paraId="2D0B487F" w14:textId="77777777" w:rsidR="00BC5096" w:rsidRPr="00455C99" w:rsidRDefault="00000000">
            <w:r w:rsidRPr="00455C99">
              <w:rPr>
                <w:sz w:val="18"/>
              </w:rPr>
              <w:t>Xem</w:t>
            </w:r>
          </w:p>
        </w:tc>
        <w:tc>
          <w:tcPr>
            <w:tcW w:w="1938" w:type="dxa"/>
            <w:vAlign w:val="center"/>
          </w:tcPr>
          <w:p w14:paraId="24E8FCA4" w14:textId="77777777" w:rsidR="00BC5096" w:rsidRPr="00455C99" w:rsidRDefault="00000000">
            <w:r w:rsidRPr="00455C99">
              <w:rPr>
                <w:sz w:val="18"/>
              </w:rPr>
              <w:t>Xem</w:t>
            </w:r>
          </w:p>
        </w:tc>
        <w:tc>
          <w:tcPr>
            <w:tcW w:w="1938" w:type="dxa"/>
            <w:vAlign w:val="center"/>
          </w:tcPr>
          <w:p w14:paraId="1930E484" w14:textId="77777777" w:rsidR="00BC5096" w:rsidRPr="00455C99" w:rsidRDefault="00000000">
            <w:r w:rsidRPr="00455C99">
              <w:rPr>
                <w:sz w:val="18"/>
              </w:rPr>
              <w:t>Toàn quyền</w:t>
            </w:r>
          </w:p>
        </w:tc>
      </w:tr>
      <w:tr w:rsidR="00BC5096" w:rsidRPr="00455C99" w14:paraId="125732CA" w14:textId="77777777">
        <w:trPr>
          <w:jc w:val="center"/>
        </w:trPr>
        <w:tc>
          <w:tcPr>
            <w:tcW w:w="1938" w:type="dxa"/>
            <w:vAlign w:val="center"/>
          </w:tcPr>
          <w:p w14:paraId="4483F964" w14:textId="77777777" w:rsidR="00BC5096" w:rsidRPr="00455C99" w:rsidRDefault="00000000">
            <w:r w:rsidRPr="00455C99">
              <w:rPr>
                <w:sz w:val="18"/>
              </w:rPr>
              <w:t>Đặt hàng online</w:t>
            </w:r>
          </w:p>
        </w:tc>
        <w:tc>
          <w:tcPr>
            <w:tcW w:w="1938" w:type="dxa"/>
            <w:vAlign w:val="center"/>
          </w:tcPr>
          <w:p w14:paraId="16034A1F" w14:textId="77777777" w:rsidR="00BC5096" w:rsidRPr="00455C99" w:rsidRDefault="00000000">
            <w:r w:rsidRPr="00455C99">
              <w:rPr>
                <w:sz w:val="18"/>
              </w:rPr>
              <w:t>Tạo/xem đơn mình</w:t>
            </w:r>
          </w:p>
        </w:tc>
        <w:tc>
          <w:tcPr>
            <w:tcW w:w="1938" w:type="dxa"/>
            <w:vAlign w:val="center"/>
          </w:tcPr>
          <w:p w14:paraId="173F441B" w14:textId="77777777" w:rsidR="00BC5096" w:rsidRPr="00455C99" w:rsidRDefault="00000000">
            <w:r w:rsidRPr="00455C99">
              <w:rPr>
                <w:sz w:val="18"/>
              </w:rPr>
              <w:t>Không</w:t>
            </w:r>
          </w:p>
        </w:tc>
        <w:tc>
          <w:tcPr>
            <w:tcW w:w="1938" w:type="dxa"/>
            <w:vAlign w:val="center"/>
          </w:tcPr>
          <w:p w14:paraId="7124862A" w14:textId="77777777" w:rsidR="00BC5096" w:rsidRPr="00455C99" w:rsidRDefault="00000000">
            <w:r w:rsidRPr="00455C99">
              <w:rPr>
                <w:sz w:val="18"/>
              </w:rPr>
              <w:t>Không</w:t>
            </w:r>
          </w:p>
        </w:tc>
        <w:tc>
          <w:tcPr>
            <w:tcW w:w="1938" w:type="dxa"/>
            <w:vAlign w:val="center"/>
          </w:tcPr>
          <w:p w14:paraId="213BE89A" w14:textId="77777777" w:rsidR="00BC5096" w:rsidRPr="00455C99" w:rsidRDefault="00000000">
            <w:r w:rsidRPr="00455C99">
              <w:rPr>
                <w:sz w:val="18"/>
              </w:rPr>
              <w:t>Xem</w:t>
            </w:r>
          </w:p>
        </w:tc>
      </w:tr>
      <w:tr w:rsidR="00BC5096" w:rsidRPr="00455C99" w14:paraId="343992B2" w14:textId="77777777">
        <w:trPr>
          <w:jc w:val="center"/>
        </w:trPr>
        <w:tc>
          <w:tcPr>
            <w:tcW w:w="1938" w:type="dxa"/>
            <w:vAlign w:val="center"/>
          </w:tcPr>
          <w:p w14:paraId="364436DE" w14:textId="77777777" w:rsidR="00BC5096" w:rsidRPr="00455C99" w:rsidRDefault="00000000">
            <w:r w:rsidRPr="00455C99">
              <w:rPr>
                <w:sz w:val="18"/>
              </w:rPr>
              <w:t>Bán hàng POS/in hóa đơn</w:t>
            </w:r>
          </w:p>
        </w:tc>
        <w:tc>
          <w:tcPr>
            <w:tcW w:w="1938" w:type="dxa"/>
            <w:vAlign w:val="center"/>
          </w:tcPr>
          <w:p w14:paraId="71F9A110" w14:textId="77777777" w:rsidR="00BC5096" w:rsidRPr="00455C99" w:rsidRDefault="00000000">
            <w:r w:rsidRPr="00455C99">
              <w:rPr>
                <w:sz w:val="18"/>
              </w:rPr>
              <w:t>Không</w:t>
            </w:r>
          </w:p>
        </w:tc>
        <w:tc>
          <w:tcPr>
            <w:tcW w:w="1938" w:type="dxa"/>
            <w:vAlign w:val="center"/>
          </w:tcPr>
          <w:p w14:paraId="10A4C86B" w14:textId="77777777" w:rsidR="00BC5096" w:rsidRPr="00455C99" w:rsidRDefault="00000000">
            <w:r w:rsidRPr="00455C99">
              <w:rPr>
                <w:sz w:val="18"/>
              </w:rPr>
              <w:t>Toàn quyền</w:t>
            </w:r>
          </w:p>
        </w:tc>
        <w:tc>
          <w:tcPr>
            <w:tcW w:w="1938" w:type="dxa"/>
            <w:vAlign w:val="center"/>
          </w:tcPr>
          <w:p w14:paraId="1CA9700A" w14:textId="77777777" w:rsidR="00BC5096" w:rsidRPr="00455C99" w:rsidRDefault="00000000">
            <w:r w:rsidRPr="00455C99">
              <w:rPr>
                <w:sz w:val="18"/>
              </w:rPr>
              <w:t>Không</w:t>
            </w:r>
          </w:p>
        </w:tc>
        <w:tc>
          <w:tcPr>
            <w:tcW w:w="1938" w:type="dxa"/>
            <w:vAlign w:val="center"/>
          </w:tcPr>
          <w:p w14:paraId="2B3BE7D5" w14:textId="77777777" w:rsidR="00BC5096" w:rsidRPr="00455C99" w:rsidRDefault="00000000">
            <w:r w:rsidRPr="00455C99">
              <w:rPr>
                <w:sz w:val="18"/>
              </w:rPr>
              <w:t>Xem</w:t>
            </w:r>
          </w:p>
        </w:tc>
      </w:tr>
      <w:tr w:rsidR="00BC5096" w:rsidRPr="00455C99" w14:paraId="63CB00DB" w14:textId="77777777">
        <w:trPr>
          <w:jc w:val="center"/>
        </w:trPr>
        <w:tc>
          <w:tcPr>
            <w:tcW w:w="1938" w:type="dxa"/>
            <w:vAlign w:val="center"/>
          </w:tcPr>
          <w:p w14:paraId="1FBD98F9" w14:textId="77777777" w:rsidR="00BC5096" w:rsidRPr="00455C99" w:rsidRDefault="00000000">
            <w:r w:rsidRPr="00455C99">
              <w:rPr>
                <w:sz w:val="18"/>
              </w:rPr>
              <w:t>Đóng gói/xuất kho</w:t>
            </w:r>
          </w:p>
        </w:tc>
        <w:tc>
          <w:tcPr>
            <w:tcW w:w="1938" w:type="dxa"/>
            <w:vAlign w:val="center"/>
          </w:tcPr>
          <w:p w14:paraId="47A247EC" w14:textId="77777777" w:rsidR="00BC5096" w:rsidRPr="00455C99" w:rsidRDefault="00000000">
            <w:r w:rsidRPr="00455C99">
              <w:rPr>
                <w:sz w:val="18"/>
              </w:rPr>
              <w:t>Không</w:t>
            </w:r>
          </w:p>
        </w:tc>
        <w:tc>
          <w:tcPr>
            <w:tcW w:w="1938" w:type="dxa"/>
            <w:vAlign w:val="center"/>
          </w:tcPr>
          <w:p w14:paraId="37ADFCCE" w14:textId="77777777" w:rsidR="00BC5096" w:rsidRPr="00455C99" w:rsidRDefault="00000000">
            <w:r w:rsidRPr="00455C99">
              <w:rPr>
                <w:sz w:val="18"/>
              </w:rPr>
              <w:t>Không</w:t>
            </w:r>
          </w:p>
        </w:tc>
        <w:tc>
          <w:tcPr>
            <w:tcW w:w="1938" w:type="dxa"/>
            <w:vAlign w:val="center"/>
          </w:tcPr>
          <w:p w14:paraId="28C83D09" w14:textId="77777777" w:rsidR="00BC5096" w:rsidRPr="00455C99" w:rsidRDefault="00000000">
            <w:r w:rsidRPr="00455C99">
              <w:rPr>
                <w:sz w:val="18"/>
              </w:rPr>
              <w:t>Toàn quyền</w:t>
            </w:r>
          </w:p>
        </w:tc>
        <w:tc>
          <w:tcPr>
            <w:tcW w:w="1938" w:type="dxa"/>
            <w:vAlign w:val="center"/>
          </w:tcPr>
          <w:p w14:paraId="24DA3FB6" w14:textId="77777777" w:rsidR="00BC5096" w:rsidRPr="00455C99" w:rsidRDefault="00000000">
            <w:r w:rsidRPr="00455C99">
              <w:rPr>
                <w:sz w:val="18"/>
              </w:rPr>
              <w:t>Xem</w:t>
            </w:r>
          </w:p>
        </w:tc>
      </w:tr>
      <w:tr w:rsidR="00BC5096" w:rsidRPr="00455C99" w14:paraId="1DA6F7D0" w14:textId="77777777">
        <w:trPr>
          <w:jc w:val="center"/>
        </w:trPr>
        <w:tc>
          <w:tcPr>
            <w:tcW w:w="1938" w:type="dxa"/>
            <w:vAlign w:val="center"/>
          </w:tcPr>
          <w:p w14:paraId="7DECC64B" w14:textId="77777777" w:rsidR="00BC5096" w:rsidRPr="00455C99" w:rsidRDefault="00000000">
            <w:r w:rsidRPr="00455C99">
              <w:rPr>
                <w:sz w:val="18"/>
              </w:rPr>
              <w:t>Quản lý danh mục/giá</w:t>
            </w:r>
          </w:p>
        </w:tc>
        <w:tc>
          <w:tcPr>
            <w:tcW w:w="1938" w:type="dxa"/>
            <w:vAlign w:val="center"/>
          </w:tcPr>
          <w:p w14:paraId="7F802B4C" w14:textId="77777777" w:rsidR="00BC5096" w:rsidRPr="00455C99" w:rsidRDefault="00000000">
            <w:r w:rsidRPr="00455C99">
              <w:rPr>
                <w:sz w:val="18"/>
              </w:rPr>
              <w:t>Không</w:t>
            </w:r>
          </w:p>
        </w:tc>
        <w:tc>
          <w:tcPr>
            <w:tcW w:w="1938" w:type="dxa"/>
            <w:vAlign w:val="center"/>
          </w:tcPr>
          <w:p w14:paraId="7309ECC8" w14:textId="77777777" w:rsidR="00BC5096" w:rsidRPr="00455C99" w:rsidRDefault="00000000">
            <w:r w:rsidRPr="00455C99">
              <w:rPr>
                <w:sz w:val="18"/>
              </w:rPr>
              <w:t>Không</w:t>
            </w:r>
          </w:p>
        </w:tc>
        <w:tc>
          <w:tcPr>
            <w:tcW w:w="1938" w:type="dxa"/>
            <w:vAlign w:val="center"/>
          </w:tcPr>
          <w:p w14:paraId="5ECD9D54" w14:textId="77777777" w:rsidR="00BC5096" w:rsidRPr="00455C99" w:rsidRDefault="00000000">
            <w:r w:rsidRPr="00455C99">
              <w:rPr>
                <w:sz w:val="18"/>
              </w:rPr>
              <w:t>Không</w:t>
            </w:r>
          </w:p>
        </w:tc>
        <w:tc>
          <w:tcPr>
            <w:tcW w:w="1938" w:type="dxa"/>
            <w:vAlign w:val="center"/>
          </w:tcPr>
          <w:p w14:paraId="11199648" w14:textId="77777777" w:rsidR="00BC5096" w:rsidRPr="00455C99" w:rsidRDefault="00000000">
            <w:r w:rsidRPr="00455C99">
              <w:rPr>
                <w:sz w:val="18"/>
              </w:rPr>
              <w:t>Toàn quyền</w:t>
            </w:r>
          </w:p>
        </w:tc>
      </w:tr>
      <w:tr w:rsidR="00BC5096" w:rsidRPr="00455C99" w14:paraId="0B9CF331" w14:textId="77777777">
        <w:trPr>
          <w:jc w:val="center"/>
        </w:trPr>
        <w:tc>
          <w:tcPr>
            <w:tcW w:w="1938" w:type="dxa"/>
            <w:vAlign w:val="center"/>
          </w:tcPr>
          <w:p w14:paraId="297DAE1F" w14:textId="77777777" w:rsidR="00BC5096" w:rsidRPr="00455C99" w:rsidRDefault="00000000">
            <w:r w:rsidRPr="00455C99">
              <w:rPr>
                <w:sz w:val="18"/>
              </w:rPr>
              <w:t>Phân quyền/báo cáo</w:t>
            </w:r>
          </w:p>
        </w:tc>
        <w:tc>
          <w:tcPr>
            <w:tcW w:w="1938" w:type="dxa"/>
            <w:vAlign w:val="center"/>
          </w:tcPr>
          <w:p w14:paraId="558DA0A5" w14:textId="77777777" w:rsidR="00BC5096" w:rsidRPr="00455C99" w:rsidRDefault="00000000">
            <w:r w:rsidRPr="00455C99">
              <w:rPr>
                <w:sz w:val="18"/>
              </w:rPr>
              <w:t>Không</w:t>
            </w:r>
          </w:p>
        </w:tc>
        <w:tc>
          <w:tcPr>
            <w:tcW w:w="1938" w:type="dxa"/>
            <w:vAlign w:val="center"/>
          </w:tcPr>
          <w:p w14:paraId="3558BB6D" w14:textId="77777777" w:rsidR="00BC5096" w:rsidRPr="00455C99" w:rsidRDefault="00000000">
            <w:r w:rsidRPr="00455C99">
              <w:rPr>
                <w:sz w:val="18"/>
              </w:rPr>
              <w:t>Không</w:t>
            </w:r>
          </w:p>
        </w:tc>
        <w:tc>
          <w:tcPr>
            <w:tcW w:w="1938" w:type="dxa"/>
            <w:vAlign w:val="center"/>
          </w:tcPr>
          <w:p w14:paraId="281B0423" w14:textId="77777777" w:rsidR="00BC5096" w:rsidRPr="00455C99" w:rsidRDefault="00000000">
            <w:r w:rsidRPr="00455C99">
              <w:rPr>
                <w:sz w:val="18"/>
              </w:rPr>
              <w:t>Không</w:t>
            </w:r>
          </w:p>
        </w:tc>
        <w:tc>
          <w:tcPr>
            <w:tcW w:w="1938" w:type="dxa"/>
            <w:vAlign w:val="center"/>
          </w:tcPr>
          <w:p w14:paraId="2F7A8DC1" w14:textId="77777777" w:rsidR="00BC5096" w:rsidRPr="00455C99" w:rsidRDefault="00000000">
            <w:r w:rsidRPr="00455C99">
              <w:rPr>
                <w:sz w:val="18"/>
              </w:rPr>
              <w:t>Toàn quyền</w:t>
            </w:r>
          </w:p>
        </w:tc>
      </w:tr>
    </w:tbl>
    <w:p w14:paraId="1F2A5C9E" w14:textId="77777777" w:rsidR="00BC5096" w:rsidRPr="00455C99" w:rsidRDefault="00BC5096"/>
    <w:p w14:paraId="372FED9E" w14:textId="77777777" w:rsidR="00BC5096" w:rsidRPr="00455C99" w:rsidRDefault="00000000">
      <w:pPr>
        <w:pStyle w:val="Heading2"/>
        <w:rPr>
          <w:color w:val="auto"/>
        </w:rPr>
      </w:pPr>
      <w:r w:rsidRPr="00455C99">
        <w:rPr>
          <w:color w:val="auto"/>
        </w:rPr>
        <w:t>2.4. Activity Diagram – Đặt hàng đa kênh &amp; khóa tồn kho</w:t>
      </w:r>
    </w:p>
    <w:p w14:paraId="44BBA688" w14:textId="77777777" w:rsidR="00BC5096" w:rsidRPr="00455C99" w:rsidRDefault="00000000">
      <w:r w:rsidRPr="00455C99">
        <w:t>Sơ đồ dưới đây là đặc tả luồng logic có thể dựng lại bằng PlantUML/Mermaid. Bốn swimlane bắt buộc được giữ nguyên.</w:t>
      </w:r>
    </w:p>
    <w:p w14:paraId="0702C76F" w14:textId="43C650DE" w:rsidR="00BC5096" w:rsidRPr="00455C99" w:rsidRDefault="008172D7">
      <w:r>
        <w:rPr>
          <w:noProof/>
        </w:rPr>
        <w:lastRenderedPageBreak/>
        <w:drawing>
          <wp:inline distT="0" distB="0" distL="0" distR="0" wp14:anchorId="6811B301" wp14:editId="4CC9C98D">
            <wp:extent cx="6152515" cy="7814310"/>
            <wp:effectExtent l="0" t="0" r="635" b="0"/>
            <wp:docPr id="38297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2515" cy="7814310"/>
                    </a:xfrm>
                    <a:prstGeom prst="rect">
                      <a:avLst/>
                    </a:prstGeom>
                    <a:noFill/>
                    <a:ln>
                      <a:noFill/>
                    </a:ln>
                  </pic:spPr>
                </pic:pic>
              </a:graphicData>
            </a:graphic>
          </wp:inline>
        </w:drawing>
      </w:r>
    </w:p>
    <w:p w14:paraId="10A9ADB1" w14:textId="77777777" w:rsidR="00BC5096" w:rsidRPr="00455C99" w:rsidRDefault="00000000">
      <w:pPr>
        <w:pStyle w:val="Heading2"/>
        <w:rPr>
          <w:color w:val="auto"/>
        </w:rPr>
      </w:pPr>
      <w:r w:rsidRPr="00455C99">
        <w:rPr>
          <w:color w:val="auto"/>
        </w:rPr>
        <w:lastRenderedPageBreak/>
        <w:t>2.5. Use Case Diagram – Tổng quan</w:t>
      </w:r>
    </w:p>
    <w:p w14:paraId="573346FD" w14:textId="0153E68F" w:rsidR="00BC5096" w:rsidRPr="00455C99" w:rsidRDefault="00073B53">
      <w:r w:rsidRPr="00073B53">
        <w:drawing>
          <wp:inline distT="0" distB="0" distL="0" distR="0" wp14:anchorId="0AC0B785" wp14:editId="010EB9F0">
            <wp:extent cx="6152515" cy="3693795"/>
            <wp:effectExtent l="0" t="0" r="635" b="1905"/>
            <wp:docPr id="171789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93319" name=""/>
                    <pic:cNvPicPr/>
                  </pic:nvPicPr>
                  <pic:blipFill>
                    <a:blip r:embed="rId9"/>
                    <a:stretch>
                      <a:fillRect/>
                    </a:stretch>
                  </pic:blipFill>
                  <pic:spPr>
                    <a:xfrm>
                      <a:off x="0" y="0"/>
                      <a:ext cx="6152515" cy="3693795"/>
                    </a:xfrm>
                    <a:prstGeom prst="rect">
                      <a:avLst/>
                    </a:prstGeom>
                  </pic:spPr>
                </pic:pic>
              </a:graphicData>
            </a:graphic>
          </wp:inline>
        </w:drawing>
      </w:r>
    </w:p>
    <w:p w14:paraId="653736C4" w14:textId="77777777" w:rsidR="00BC5096" w:rsidRPr="00455C99" w:rsidRDefault="00000000">
      <w:pPr>
        <w:pStyle w:val="Heading2"/>
        <w:rPr>
          <w:color w:val="auto"/>
        </w:rPr>
      </w:pPr>
      <w:r w:rsidRPr="00455C99">
        <w:rPr>
          <w:color w:val="auto"/>
        </w:rPr>
        <w:t>2.6. Use Case Specification – UC-ORD-001 Đặt hàng trực tuyến</w:t>
      </w:r>
    </w:p>
    <w:tbl>
      <w:tblPr>
        <w:tblStyle w:val="TableGrid"/>
        <w:tblW w:w="0" w:type="auto"/>
        <w:jc w:val="center"/>
        <w:tblLook w:val="04A0" w:firstRow="1" w:lastRow="0" w:firstColumn="1" w:lastColumn="0" w:noHBand="0" w:noVBand="1"/>
      </w:tblPr>
      <w:tblGrid>
        <w:gridCol w:w="4844"/>
        <w:gridCol w:w="4844"/>
      </w:tblGrid>
      <w:tr w:rsidR="00BC5096" w:rsidRPr="00455C99" w14:paraId="4D5831EF" w14:textId="77777777" w:rsidTr="00455C99">
        <w:trPr>
          <w:jc w:val="center"/>
        </w:trPr>
        <w:tc>
          <w:tcPr>
            <w:tcW w:w="4844" w:type="dxa"/>
            <w:shd w:val="clear" w:color="auto" w:fill="FFFFFF" w:themeFill="background1"/>
            <w:vAlign w:val="center"/>
          </w:tcPr>
          <w:p w14:paraId="123CFBC3" w14:textId="77777777" w:rsidR="00BC5096" w:rsidRPr="00455C99" w:rsidRDefault="00000000">
            <w:r w:rsidRPr="00455C99">
              <w:rPr>
                <w:b/>
                <w:sz w:val="18"/>
              </w:rPr>
              <w:t>Trường</w:t>
            </w:r>
          </w:p>
        </w:tc>
        <w:tc>
          <w:tcPr>
            <w:tcW w:w="4844" w:type="dxa"/>
            <w:shd w:val="clear" w:color="auto" w:fill="FFFFFF" w:themeFill="background1"/>
            <w:vAlign w:val="center"/>
          </w:tcPr>
          <w:p w14:paraId="4893134C" w14:textId="77777777" w:rsidR="00BC5096" w:rsidRPr="00455C99" w:rsidRDefault="00000000">
            <w:r w:rsidRPr="00455C99">
              <w:rPr>
                <w:b/>
                <w:sz w:val="18"/>
              </w:rPr>
              <w:t>Đặc tả</w:t>
            </w:r>
          </w:p>
        </w:tc>
      </w:tr>
      <w:tr w:rsidR="00BC5096" w:rsidRPr="00455C99" w14:paraId="75D12E57" w14:textId="77777777">
        <w:trPr>
          <w:jc w:val="center"/>
        </w:trPr>
        <w:tc>
          <w:tcPr>
            <w:tcW w:w="4844" w:type="dxa"/>
            <w:vAlign w:val="center"/>
          </w:tcPr>
          <w:p w14:paraId="4B808A2C" w14:textId="77777777" w:rsidR="00BC5096" w:rsidRPr="00455C99" w:rsidRDefault="00000000">
            <w:r w:rsidRPr="00455C99">
              <w:rPr>
                <w:sz w:val="18"/>
              </w:rPr>
              <w:t>Use Case ID</w:t>
            </w:r>
          </w:p>
        </w:tc>
        <w:tc>
          <w:tcPr>
            <w:tcW w:w="4844" w:type="dxa"/>
            <w:vAlign w:val="center"/>
          </w:tcPr>
          <w:p w14:paraId="1D41867D" w14:textId="77777777" w:rsidR="00BC5096" w:rsidRPr="00455C99" w:rsidRDefault="00000000">
            <w:r w:rsidRPr="00455C99">
              <w:rPr>
                <w:sz w:val="18"/>
              </w:rPr>
              <w:t>UC-ORD-001</w:t>
            </w:r>
          </w:p>
        </w:tc>
      </w:tr>
      <w:tr w:rsidR="00BC5096" w:rsidRPr="00455C99" w14:paraId="75650339" w14:textId="77777777">
        <w:trPr>
          <w:jc w:val="center"/>
        </w:trPr>
        <w:tc>
          <w:tcPr>
            <w:tcW w:w="4844" w:type="dxa"/>
            <w:vAlign w:val="center"/>
          </w:tcPr>
          <w:p w14:paraId="74EBC400" w14:textId="77777777" w:rsidR="00BC5096" w:rsidRPr="00455C99" w:rsidRDefault="00000000">
            <w:r w:rsidRPr="00455C99">
              <w:rPr>
                <w:sz w:val="18"/>
              </w:rPr>
              <w:t>Tên</w:t>
            </w:r>
          </w:p>
        </w:tc>
        <w:tc>
          <w:tcPr>
            <w:tcW w:w="4844" w:type="dxa"/>
            <w:vAlign w:val="center"/>
          </w:tcPr>
          <w:p w14:paraId="13CB32B5" w14:textId="77777777" w:rsidR="00BC5096" w:rsidRPr="00455C99" w:rsidRDefault="00000000">
            <w:r w:rsidRPr="00455C99">
              <w:rPr>
                <w:sz w:val="18"/>
              </w:rPr>
              <w:t>Đặt hàng trực tuyến (Place Order)</w:t>
            </w:r>
          </w:p>
        </w:tc>
      </w:tr>
      <w:tr w:rsidR="00BC5096" w:rsidRPr="00455C99" w14:paraId="0A7C15B8" w14:textId="77777777">
        <w:trPr>
          <w:jc w:val="center"/>
        </w:trPr>
        <w:tc>
          <w:tcPr>
            <w:tcW w:w="4844" w:type="dxa"/>
            <w:vAlign w:val="center"/>
          </w:tcPr>
          <w:p w14:paraId="3F3987C2" w14:textId="77777777" w:rsidR="00BC5096" w:rsidRPr="00455C99" w:rsidRDefault="00000000">
            <w:r w:rsidRPr="00455C99">
              <w:rPr>
                <w:sz w:val="18"/>
              </w:rPr>
              <w:t>Primary Actor</w:t>
            </w:r>
          </w:p>
        </w:tc>
        <w:tc>
          <w:tcPr>
            <w:tcW w:w="4844" w:type="dxa"/>
            <w:vAlign w:val="center"/>
          </w:tcPr>
          <w:p w14:paraId="1D1A069A" w14:textId="77777777" w:rsidR="00BC5096" w:rsidRPr="00455C99" w:rsidRDefault="00000000">
            <w:r w:rsidRPr="00455C99">
              <w:rPr>
                <w:sz w:val="18"/>
              </w:rPr>
              <w:t>Customer</w:t>
            </w:r>
          </w:p>
        </w:tc>
      </w:tr>
      <w:tr w:rsidR="00BC5096" w:rsidRPr="00455C99" w14:paraId="47D46E1A" w14:textId="77777777">
        <w:trPr>
          <w:jc w:val="center"/>
        </w:trPr>
        <w:tc>
          <w:tcPr>
            <w:tcW w:w="4844" w:type="dxa"/>
            <w:vAlign w:val="center"/>
          </w:tcPr>
          <w:p w14:paraId="5559EA2A" w14:textId="77777777" w:rsidR="00BC5096" w:rsidRPr="00455C99" w:rsidRDefault="00000000">
            <w:r w:rsidRPr="00455C99">
              <w:rPr>
                <w:sz w:val="18"/>
              </w:rPr>
              <w:t>Supporting Actors</w:t>
            </w:r>
          </w:p>
        </w:tc>
        <w:tc>
          <w:tcPr>
            <w:tcW w:w="4844" w:type="dxa"/>
            <w:vAlign w:val="center"/>
          </w:tcPr>
          <w:p w14:paraId="7579418B" w14:textId="77777777" w:rsidR="00BC5096" w:rsidRPr="00455C99" w:rsidRDefault="00000000">
            <w:r w:rsidRPr="00455C99">
              <w:rPr>
                <w:sz w:val="18"/>
              </w:rPr>
              <w:t>Payment Gateway, Warehouse System</w:t>
            </w:r>
          </w:p>
        </w:tc>
      </w:tr>
      <w:tr w:rsidR="00BC5096" w:rsidRPr="00455C99" w14:paraId="20A7AC42" w14:textId="77777777">
        <w:trPr>
          <w:jc w:val="center"/>
        </w:trPr>
        <w:tc>
          <w:tcPr>
            <w:tcW w:w="4844" w:type="dxa"/>
            <w:vAlign w:val="center"/>
          </w:tcPr>
          <w:p w14:paraId="3B90B7FB" w14:textId="77777777" w:rsidR="00BC5096" w:rsidRPr="00455C99" w:rsidRDefault="00000000">
            <w:r w:rsidRPr="00455C99">
              <w:rPr>
                <w:sz w:val="18"/>
              </w:rPr>
              <w:t>Pre-conditions</w:t>
            </w:r>
          </w:p>
        </w:tc>
        <w:tc>
          <w:tcPr>
            <w:tcW w:w="4844" w:type="dxa"/>
            <w:vAlign w:val="center"/>
          </w:tcPr>
          <w:p w14:paraId="39EEFE89" w14:textId="77777777" w:rsidR="00BC5096" w:rsidRPr="00455C99" w:rsidRDefault="00000000">
            <w:r w:rsidRPr="00455C99">
              <w:rPr>
                <w:sz w:val="18"/>
              </w:rPr>
              <w:t>Customer đã xác thực; sản phẩm ACTIVE; hệ thống nghiệp vụ và kho sẵn sàng.</w:t>
            </w:r>
          </w:p>
        </w:tc>
      </w:tr>
      <w:tr w:rsidR="00BC5096" w:rsidRPr="00455C99" w14:paraId="3674CE38" w14:textId="77777777">
        <w:trPr>
          <w:jc w:val="center"/>
        </w:trPr>
        <w:tc>
          <w:tcPr>
            <w:tcW w:w="4844" w:type="dxa"/>
            <w:vAlign w:val="center"/>
          </w:tcPr>
          <w:p w14:paraId="5B881553" w14:textId="77777777" w:rsidR="00BC5096" w:rsidRPr="00455C99" w:rsidRDefault="00000000">
            <w:r w:rsidRPr="00455C99">
              <w:rPr>
                <w:sz w:val="18"/>
              </w:rPr>
              <w:t>Post-conditions</w:t>
            </w:r>
          </w:p>
        </w:tc>
        <w:tc>
          <w:tcPr>
            <w:tcW w:w="4844" w:type="dxa"/>
            <w:vAlign w:val="center"/>
          </w:tcPr>
          <w:p w14:paraId="0EA6F795" w14:textId="77777777" w:rsidR="00BC5096" w:rsidRPr="00455C99" w:rsidRDefault="00000000">
            <w:r w:rsidRPr="00455C99">
              <w:rPr>
                <w:sz w:val="18"/>
              </w:rPr>
              <w:t>Nếu thành công: Order CONFIRMED, Payment PAID, tồn được giữ/trừ theo transaction. Nếu thất bại: Hold được giải phóng.</w:t>
            </w:r>
          </w:p>
        </w:tc>
      </w:tr>
      <w:tr w:rsidR="00BC5096" w:rsidRPr="00455C99" w14:paraId="4773B00E" w14:textId="77777777">
        <w:trPr>
          <w:jc w:val="center"/>
        </w:trPr>
        <w:tc>
          <w:tcPr>
            <w:tcW w:w="4844" w:type="dxa"/>
            <w:vAlign w:val="center"/>
          </w:tcPr>
          <w:p w14:paraId="3A1811F0" w14:textId="77777777" w:rsidR="00BC5096" w:rsidRPr="00455C99" w:rsidRDefault="00000000">
            <w:r w:rsidRPr="00455C99">
              <w:rPr>
                <w:sz w:val="18"/>
              </w:rPr>
              <w:t>Trigger</w:t>
            </w:r>
          </w:p>
        </w:tc>
        <w:tc>
          <w:tcPr>
            <w:tcW w:w="4844" w:type="dxa"/>
            <w:vAlign w:val="center"/>
          </w:tcPr>
          <w:p w14:paraId="4874E4A0" w14:textId="77777777" w:rsidR="00BC5096" w:rsidRPr="00455C99" w:rsidRDefault="00000000">
            <w:r w:rsidRPr="00455C99">
              <w:rPr>
                <w:sz w:val="18"/>
              </w:rPr>
              <w:t>Customer nhấn nút Đặt hàng tại Checkout.</w:t>
            </w:r>
          </w:p>
        </w:tc>
      </w:tr>
    </w:tbl>
    <w:p w14:paraId="3C35F270" w14:textId="77777777" w:rsidR="00BC5096" w:rsidRPr="00455C99" w:rsidRDefault="00BC5096"/>
    <w:p w14:paraId="7CA274FF" w14:textId="77777777" w:rsidR="00BC5096" w:rsidRPr="00455C99" w:rsidRDefault="00000000">
      <w:pPr>
        <w:pStyle w:val="Heading3"/>
        <w:rPr>
          <w:color w:val="auto"/>
        </w:rPr>
      </w:pPr>
      <w:r w:rsidRPr="00455C99">
        <w:rPr>
          <w:color w:val="auto"/>
        </w:rPr>
        <w:t>Main Flow</w:t>
      </w:r>
    </w:p>
    <w:p w14:paraId="7F6F5152" w14:textId="77777777" w:rsidR="00BC5096" w:rsidRPr="00455C99" w:rsidRDefault="00000000">
      <w:pPr>
        <w:pStyle w:val="ListNumber"/>
      </w:pPr>
      <w:r w:rsidRPr="00455C99">
        <w:t>Customer gửi danh sách sản phẩm và quantity.</w:t>
      </w:r>
    </w:p>
    <w:p w14:paraId="6C8FAC33" w14:textId="77777777" w:rsidR="00BC5096" w:rsidRPr="00455C99" w:rsidRDefault="00000000">
      <w:pPr>
        <w:pStyle w:val="ListNumber"/>
      </w:pPr>
      <w:r w:rsidRPr="00455C99">
        <w:t>Business Layer xác thực quyền và Defensive Validation.</w:t>
      </w:r>
    </w:p>
    <w:p w14:paraId="5ECE12A4" w14:textId="77777777" w:rsidR="00BC5096" w:rsidRPr="00455C99" w:rsidRDefault="00000000">
      <w:pPr>
        <w:pStyle w:val="ListNumber"/>
      </w:pPr>
      <w:r w:rsidRPr="00455C99">
        <w:t>Hệ thống duyệt từng OrderItem trong transaction/loop.</w:t>
      </w:r>
    </w:p>
    <w:p w14:paraId="22AE0FFF" w14:textId="77777777" w:rsidR="00BC5096" w:rsidRPr="00455C99" w:rsidRDefault="00000000">
      <w:pPr>
        <w:pStyle w:val="ListNumber"/>
      </w:pPr>
      <w:r w:rsidRPr="00455C99">
        <w:t>InventoryService kiểm tra tồn và thực hiện Lock/Hold Stock.</w:t>
      </w:r>
    </w:p>
    <w:p w14:paraId="0AA86B21" w14:textId="77777777" w:rsidR="00BC5096" w:rsidRPr="00455C99" w:rsidRDefault="00000000">
      <w:pPr>
        <w:pStyle w:val="ListNumber"/>
      </w:pPr>
      <w:r w:rsidRPr="00455C99">
        <w:t>Hệ thống tính giá, tổng tiền và kiểm tra Voucher nếu có.</w:t>
      </w:r>
    </w:p>
    <w:p w14:paraId="7A227B05" w14:textId="77777777" w:rsidR="00BC5096" w:rsidRPr="00455C99" w:rsidRDefault="00000000">
      <w:pPr>
        <w:pStyle w:val="ListNumber"/>
      </w:pPr>
      <w:r w:rsidRPr="00455C99">
        <w:t>PaymentService tạo giao dịch với Payment Gateway.</w:t>
      </w:r>
    </w:p>
    <w:p w14:paraId="17D66B33" w14:textId="77777777" w:rsidR="00BC5096" w:rsidRPr="00455C99" w:rsidRDefault="00000000">
      <w:pPr>
        <w:pStyle w:val="ListNumber"/>
      </w:pPr>
      <w:r w:rsidRPr="00455C99">
        <w:t>Nhận xác nhận thanh toán thành công.</w:t>
      </w:r>
    </w:p>
    <w:p w14:paraId="17DB4B16" w14:textId="77777777" w:rsidR="00BC5096" w:rsidRPr="00455C99" w:rsidRDefault="00000000">
      <w:pPr>
        <w:pStyle w:val="ListNumber"/>
      </w:pPr>
      <w:r w:rsidRPr="00455C99">
        <w:t>Business Layer cập nhật Payment=PAID và Order=CONFIRMED.</w:t>
      </w:r>
    </w:p>
    <w:p w14:paraId="52DC5060" w14:textId="77777777" w:rsidR="00BC5096" w:rsidRPr="00455C99" w:rsidRDefault="00000000">
      <w:pPr>
        <w:pStyle w:val="ListNumber"/>
      </w:pPr>
      <w:r w:rsidRPr="00455C99">
        <w:t>Warehouse nhận đơn để đóng gói/xuất kho.</w:t>
      </w:r>
    </w:p>
    <w:p w14:paraId="6904545B" w14:textId="77777777" w:rsidR="00BC5096" w:rsidRPr="00455C99" w:rsidRDefault="00000000">
      <w:pPr>
        <w:pStyle w:val="ListNumber"/>
      </w:pPr>
      <w:r w:rsidRPr="00455C99">
        <w:t>Client nhận Order ID và trạng thái thành công.</w:t>
      </w:r>
    </w:p>
    <w:p w14:paraId="66250CF6" w14:textId="77777777" w:rsidR="00BC5096" w:rsidRPr="00455C99" w:rsidRDefault="00000000">
      <w:pPr>
        <w:pStyle w:val="Heading3"/>
        <w:rPr>
          <w:color w:val="auto"/>
        </w:rPr>
      </w:pPr>
      <w:r w:rsidRPr="00455C99">
        <w:rPr>
          <w:color w:val="auto"/>
        </w:rPr>
        <w:t>Alternative / Exception Flow</w:t>
      </w:r>
    </w:p>
    <w:tbl>
      <w:tblPr>
        <w:tblStyle w:val="TableGrid"/>
        <w:tblW w:w="0" w:type="auto"/>
        <w:jc w:val="center"/>
        <w:tblLook w:val="04A0" w:firstRow="1" w:lastRow="0" w:firstColumn="1" w:lastColumn="0" w:noHBand="0" w:noVBand="1"/>
      </w:tblPr>
      <w:tblGrid>
        <w:gridCol w:w="3230"/>
        <w:gridCol w:w="3230"/>
        <w:gridCol w:w="3230"/>
      </w:tblGrid>
      <w:tr w:rsidR="00BC5096" w:rsidRPr="00455C99" w14:paraId="32CE06E1" w14:textId="77777777" w:rsidTr="00455C99">
        <w:trPr>
          <w:jc w:val="center"/>
        </w:trPr>
        <w:tc>
          <w:tcPr>
            <w:tcW w:w="3230" w:type="dxa"/>
            <w:shd w:val="clear" w:color="auto" w:fill="FFFFFF" w:themeFill="background1"/>
            <w:vAlign w:val="center"/>
          </w:tcPr>
          <w:p w14:paraId="366F1468" w14:textId="77777777" w:rsidR="00BC5096" w:rsidRPr="00455C99" w:rsidRDefault="00000000">
            <w:r w:rsidRPr="00455C99">
              <w:rPr>
                <w:b/>
                <w:sz w:val="18"/>
              </w:rPr>
              <w:t>Mã</w:t>
            </w:r>
          </w:p>
        </w:tc>
        <w:tc>
          <w:tcPr>
            <w:tcW w:w="3230" w:type="dxa"/>
            <w:shd w:val="clear" w:color="auto" w:fill="FFFFFF" w:themeFill="background1"/>
            <w:vAlign w:val="center"/>
          </w:tcPr>
          <w:p w14:paraId="5E6EA7DB" w14:textId="77777777" w:rsidR="00BC5096" w:rsidRPr="00455C99" w:rsidRDefault="00000000">
            <w:r w:rsidRPr="00455C99">
              <w:rPr>
                <w:b/>
                <w:sz w:val="18"/>
              </w:rPr>
              <w:t>Điều kiện</w:t>
            </w:r>
          </w:p>
        </w:tc>
        <w:tc>
          <w:tcPr>
            <w:tcW w:w="3230" w:type="dxa"/>
            <w:shd w:val="clear" w:color="auto" w:fill="FFFFFF" w:themeFill="background1"/>
            <w:vAlign w:val="center"/>
          </w:tcPr>
          <w:p w14:paraId="562A60BD" w14:textId="77777777" w:rsidR="00BC5096" w:rsidRPr="00455C99" w:rsidRDefault="00000000">
            <w:r w:rsidRPr="00455C99">
              <w:rPr>
                <w:b/>
                <w:sz w:val="18"/>
              </w:rPr>
              <w:t>Xử lý</w:t>
            </w:r>
          </w:p>
        </w:tc>
      </w:tr>
      <w:tr w:rsidR="00BC5096" w:rsidRPr="00455C99" w14:paraId="6074EA86" w14:textId="77777777">
        <w:trPr>
          <w:jc w:val="center"/>
        </w:trPr>
        <w:tc>
          <w:tcPr>
            <w:tcW w:w="3230" w:type="dxa"/>
            <w:vAlign w:val="center"/>
          </w:tcPr>
          <w:p w14:paraId="24EAC5E0" w14:textId="77777777" w:rsidR="00BC5096" w:rsidRPr="00455C99" w:rsidRDefault="00000000">
            <w:r w:rsidRPr="00455C99">
              <w:rPr>
                <w:sz w:val="18"/>
              </w:rPr>
              <w:lastRenderedPageBreak/>
              <w:t>A1</w:t>
            </w:r>
          </w:p>
        </w:tc>
        <w:tc>
          <w:tcPr>
            <w:tcW w:w="3230" w:type="dxa"/>
            <w:vAlign w:val="center"/>
          </w:tcPr>
          <w:p w14:paraId="5DB5D793" w14:textId="77777777" w:rsidR="00BC5096" w:rsidRPr="00455C99" w:rsidRDefault="00000000">
            <w:r w:rsidRPr="00455C99">
              <w:rPr>
                <w:sz w:val="18"/>
              </w:rPr>
              <w:t>Không đủ tồn kho</w:t>
            </w:r>
          </w:p>
        </w:tc>
        <w:tc>
          <w:tcPr>
            <w:tcW w:w="3230" w:type="dxa"/>
            <w:vAlign w:val="center"/>
          </w:tcPr>
          <w:p w14:paraId="241BFAE5" w14:textId="77777777" w:rsidR="00BC5096" w:rsidRPr="00455C99" w:rsidRDefault="00000000">
            <w:r w:rsidRPr="00455C99">
              <w:rPr>
                <w:sz w:val="18"/>
              </w:rPr>
              <w:t>Hủy transaction/không tạo đơn thành công; trả mã OUT_OF_STOCK.</w:t>
            </w:r>
          </w:p>
        </w:tc>
      </w:tr>
      <w:tr w:rsidR="00BC5096" w:rsidRPr="00455C99" w14:paraId="71755C8C" w14:textId="77777777">
        <w:trPr>
          <w:jc w:val="center"/>
        </w:trPr>
        <w:tc>
          <w:tcPr>
            <w:tcW w:w="3230" w:type="dxa"/>
            <w:vAlign w:val="center"/>
          </w:tcPr>
          <w:p w14:paraId="0055ED87" w14:textId="77777777" w:rsidR="00BC5096" w:rsidRPr="00455C99" w:rsidRDefault="00000000">
            <w:r w:rsidRPr="00455C99">
              <w:rPr>
                <w:sz w:val="18"/>
              </w:rPr>
              <w:t>A2</w:t>
            </w:r>
          </w:p>
        </w:tc>
        <w:tc>
          <w:tcPr>
            <w:tcW w:w="3230" w:type="dxa"/>
            <w:vAlign w:val="center"/>
          </w:tcPr>
          <w:p w14:paraId="7B85F528" w14:textId="77777777" w:rsidR="00BC5096" w:rsidRPr="00455C99" w:rsidRDefault="00000000">
            <w:r w:rsidRPr="00455C99">
              <w:rPr>
                <w:sz w:val="18"/>
              </w:rPr>
              <w:t>Voucher hết hạn/không hợp lệ</w:t>
            </w:r>
          </w:p>
        </w:tc>
        <w:tc>
          <w:tcPr>
            <w:tcW w:w="3230" w:type="dxa"/>
            <w:vAlign w:val="center"/>
          </w:tcPr>
          <w:p w14:paraId="5D1B0AAC" w14:textId="77777777" w:rsidR="00BC5096" w:rsidRPr="00455C99" w:rsidRDefault="00000000">
            <w:r w:rsidRPr="00455C99">
              <w:rPr>
                <w:sz w:val="18"/>
              </w:rPr>
              <w:t>Không áp dụng voucher; tùy chính sách cho phép tiếp tục hoặc yêu cầu sửa đơn.</w:t>
            </w:r>
          </w:p>
        </w:tc>
      </w:tr>
      <w:tr w:rsidR="00BC5096" w:rsidRPr="00455C99" w14:paraId="3A854C9C" w14:textId="77777777">
        <w:trPr>
          <w:jc w:val="center"/>
        </w:trPr>
        <w:tc>
          <w:tcPr>
            <w:tcW w:w="3230" w:type="dxa"/>
            <w:vAlign w:val="center"/>
          </w:tcPr>
          <w:p w14:paraId="3E6C4E90" w14:textId="77777777" w:rsidR="00BC5096" w:rsidRPr="00455C99" w:rsidRDefault="00000000">
            <w:r w:rsidRPr="00455C99">
              <w:rPr>
                <w:sz w:val="18"/>
              </w:rPr>
              <w:t>A3</w:t>
            </w:r>
          </w:p>
        </w:tc>
        <w:tc>
          <w:tcPr>
            <w:tcW w:w="3230" w:type="dxa"/>
            <w:vAlign w:val="center"/>
          </w:tcPr>
          <w:p w14:paraId="5C0EACC6" w14:textId="77777777" w:rsidR="00BC5096" w:rsidRPr="00455C99" w:rsidRDefault="00000000">
            <w:r w:rsidRPr="00455C99">
              <w:rPr>
                <w:sz w:val="18"/>
              </w:rPr>
              <w:t>Thanh toán FAILED</w:t>
            </w:r>
          </w:p>
        </w:tc>
        <w:tc>
          <w:tcPr>
            <w:tcW w:w="3230" w:type="dxa"/>
            <w:vAlign w:val="center"/>
          </w:tcPr>
          <w:p w14:paraId="3A070631" w14:textId="77777777" w:rsidR="00BC5096" w:rsidRPr="00455C99" w:rsidRDefault="00000000">
            <w:r w:rsidRPr="00455C99">
              <w:rPr>
                <w:sz w:val="18"/>
              </w:rPr>
              <w:t>Payment=FAILED; release Hold Stock; Order không chuyển CONFIRMED.</w:t>
            </w:r>
          </w:p>
        </w:tc>
      </w:tr>
      <w:tr w:rsidR="00BC5096" w:rsidRPr="00455C99" w14:paraId="239CAFDE" w14:textId="77777777">
        <w:trPr>
          <w:jc w:val="center"/>
        </w:trPr>
        <w:tc>
          <w:tcPr>
            <w:tcW w:w="3230" w:type="dxa"/>
            <w:vAlign w:val="center"/>
          </w:tcPr>
          <w:p w14:paraId="26D8C91A" w14:textId="77777777" w:rsidR="00BC5096" w:rsidRPr="00455C99" w:rsidRDefault="00000000">
            <w:r w:rsidRPr="00455C99">
              <w:rPr>
                <w:sz w:val="18"/>
              </w:rPr>
              <w:t>E1</w:t>
            </w:r>
          </w:p>
        </w:tc>
        <w:tc>
          <w:tcPr>
            <w:tcW w:w="3230" w:type="dxa"/>
            <w:vAlign w:val="center"/>
          </w:tcPr>
          <w:p w14:paraId="65A7A869" w14:textId="77777777" w:rsidR="00BC5096" w:rsidRPr="00455C99" w:rsidRDefault="00000000">
            <w:r w:rsidRPr="00455C99">
              <w:rPr>
                <w:sz w:val="18"/>
              </w:rPr>
              <w:t>quantity &lt;= 0</w:t>
            </w:r>
          </w:p>
        </w:tc>
        <w:tc>
          <w:tcPr>
            <w:tcW w:w="3230" w:type="dxa"/>
            <w:vAlign w:val="center"/>
          </w:tcPr>
          <w:p w14:paraId="6BF4A64C" w14:textId="77777777" w:rsidR="00BC5096" w:rsidRPr="00455C99" w:rsidRDefault="00000000">
            <w:r w:rsidRPr="00455C99">
              <w:rPr>
                <w:sz w:val="18"/>
              </w:rPr>
              <w:t>Reject tại Business Layer; HTTP 400; log request vi phạm.</w:t>
            </w:r>
          </w:p>
        </w:tc>
      </w:tr>
      <w:tr w:rsidR="00BC5096" w:rsidRPr="00455C99" w14:paraId="37C29A1F" w14:textId="77777777">
        <w:trPr>
          <w:jc w:val="center"/>
        </w:trPr>
        <w:tc>
          <w:tcPr>
            <w:tcW w:w="3230" w:type="dxa"/>
            <w:vAlign w:val="center"/>
          </w:tcPr>
          <w:p w14:paraId="4D138DAC" w14:textId="77777777" w:rsidR="00BC5096" w:rsidRPr="00455C99" w:rsidRDefault="00000000">
            <w:r w:rsidRPr="00455C99">
              <w:rPr>
                <w:sz w:val="18"/>
              </w:rPr>
              <w:t>E2</w:t>
            </w:r>
          </w:p>
        </w:tc>
        <w:tc>
          <w:tcPr>
            <w:tcW w:w="3230" w:type="dxa"/>
            <w:vAlign w:val="center"/>
          </w:tcPr>
          <w:p w14:paraId="022ED7E7" w14:textId="77777777" w:rsidR="00BC5096" w:rsidRPr="00455C99" w:rsidRDefault="00000000">
            <w:r w:rsidRPr="00455C99">
              <w:rPr>
                <w:sz w:val="18"/>
              </w:rPr>
              <w:t>DB timeout/deadlock</w:t>
            </w:r>
          </w:p>
        </w:tc>
        <w:tc>
          <w:tcPr>
            <w:tcW w:w="3230" w:type="dxa"/>
            <w:vAlign w:val="center"/>
          </w:tcPr>
          <w:p w14:paraId="5A1D7948" w14:textId="77777777" w:rsidR="00BC5096" w:rsidRPr="00455C99" w:rsidRDefault="00000000">
            <w:r w:rsidRPr="00455C99">
              <w:rPr>
                <w:sz w:val="18"/>
              </w:rPr>
              <w:t>Rollback transaction; retry theo chính sách; nếu vẫn lỗi trả lỗi hệ thống.</w:t>
            </w:r>
          </w:p>
        </w:tc>
      </w:tr>
      <w:tr w:rsidR="00BC5096" w:rsidRPr="00455C99" w14:paraId="51129CAA" w14:textId="77777777">
        <w:trPr>
          <w:jc w:val="center"/>
        </w:trPr>
        <w:tc>
          <w:tcPr>
            <w:tcW w:w="3230" w:type="dxa"/>
            <w:vAlign w:val="center"/>
          </w:tcPr>
          <w:p w14:paraId="3F9F755F" w14:textId="77777777" w:rsidR="00BC5096" w:rsidRPr="00455C99" w:rsidRDefault="00000000">
            <w:r w:rsidRPr="00455C99">
              <w:rPr>
                <w:sz w:val="18"/>
              </w:rPr>
              <w:t>E3</w:t>
            </w:r>
          </w:p>
        </w:tc>
        <w:tc>
          <w:tcPr>
            <w:tcW w:w="3230" w:type="dxa"/>
            <w:vAlign w:val="center"/>
          </w:tcPr>
          <w:p w14:paraId="63669CBE" w14:textId="77777777" w:rsidR="00BC5096" w:rsidRPr="00455C99" w:rsidRDefault="00000000">
            <w:r w:rsidRPr="00455C99">
              <w:rPr>
                <w:sz w:val="18"/>
              </w:rPr>
              <w:t>Payment callback timeout</w:t>
            </w:r>
          </w:p>
        </w:tc>
        <w:tc>
          <w:tcPr>
            <w:tcW w:w="3230" w:type="dxa"/>
            <w:vAlign w:val="center"/>
          </w:tcPr>
          <w:p w14:paraId="7298200E" w14:textId="77777777" w:rsidR="00BC5096" w:rsidRPr="00455C99" w:rsidRDefault="00000000">
            <w:r w:rsidRPr="00455C99">
              <w:rPr>
                <w:sz w:val="18"/>
              </w:rPr>
              <w:t>Order giữ trạng thái chờ; Reconciliation Service kiểm tra sau 5 phút.</w:t>
            </w:r>
          </w:p>
        </w:tc>
      </w:tr>
    </w:tbl>
    <w:p w14:paraId="52110F08" w14:textId="77777777" w:rsidR="00BC5096" w:rsidRPr="00455C99" w:rsidRDefault="00BC5096"/>
    <w:p w14:paraId="737A879C" w14:textId="77777777" w:rsidR="00BC5096" w:rsidRPr="00455C99" w:rsidRDefault="00000000">
      <w:r w:rsidRPr="00455C99">
        <w:br w:type="page"/>
      </w:r>
    </w:p>
    <w:p w14:paraId="3EB1667B" w14:textId="77777777" w:rsidR="00BC5096" w:rsidRPr="00455C99" w:rsidRDefault="00000000">
      <w:pPr>
        <w:pStyle w:val="Heading1"/>
        <w:rPr>
          <w:color w:val="auto"/>
        </w:rPr>
      </w:pPr>
      <w:r w:rsidRPr="00455C99">
        <w:rPr>
          <w:color w:val="auto"/>
        </w:rPr>
        <w:lastRenderedPageBreak/>
        <w:t>PHẦN 3. YÊU CẦU CHI TIẾT &amp; THIẾT KẾ KỸ THUẬT</w:t>
      </w:r>
    </w:p>
    <w:p w14:paraId="36B54B6F" w14:textId="77777777" w:rsidR="00BC5096" w:rsidRPr="00455C99" w:rsidRDefault="00000000">
      <w:pPr>
        <w:pStyle w:val="Heading2"/>
        <w:rPr>
          <w:color w:val="auto"/>
        </w:rPr>
      </w:pPr>
      <w:r w:rsidRPr="00455C99">
        <w:rPr>
          <w:color w:val="auto"/>
        </w:rPr>
        <w:t>3.1. Class Diagram – Đặt hàng &amp; Sản phẩm</w:t>
      </w:r>
    </w:p>
    <w:p w14:paraId="641BB77D" w14:textId="77777777" w:rsidR="00BC5096" w:rsidRDefault="00000000">
      <w:r w:rsidRPr="00455C99">
        <w:t>Các lớp dưới đây bám theo các thực thể User, Product, Order, OrderItem, Payment và yêu cầu kế thừa User → Customer/Staff. Quan hệ Order–OrderItem là Composition vì vòng đời OrderItem phụ thuộc Order.</w:t>
      </w:r>
    </w:p>
    <w:p w14:paraId="05164009" w14:textId="3BA850CA" w:rsidR="00754715" w:rsidRPr="00455C99" w:rsidRDefault="00134A57">
      <w:r w:rsidRPr="00134A57">
        <w:drawing>
          <wp:inline distT="0" distB="0" distL="0" distR="0" wp14:anchorId="43302388" wp14:editId="6712C35E">
            <wp:extent cx="6152515" cy="4286250"/>
            <wp:effectExtent l="0" t="0" r="635" b="0"/>
            <wp:docPr id="199713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34071" name=""/>
                    <pic:cNvPicPr/>
                  </pic:nvPicPr>
                  <pic:blipFill>
                    <a:blip r:embed="rId10"/>
                    <a:stretch>
                      <a:fillRect/>
                    </a:stretch>
                  </pic:blipFill>
                  <pic:spPr>
                    <a:xfrm>
                      <a:off x="0" y="0"/>
                      <a:ext cx="6152515" cy="4286250"/>
                    </a:xfrm>
                    <a:prstGeom prst="rect">
                      <a:avLst/>
                    </a:prstGeom>
                  </pic:spPr>
                </pic:pic>
              </a:graphicData>
            </a:graphic>
          </wp:inline>
        </w:drawing>
      </w:r>
    </w:p>
    <w:p w14:paraId="39AF54FC" w14:textId="77777777" w:rsidR="00BC5096" w:rsidRPr="00455C99" w:rsidRDefault="00000000">
      <w:pPr>
        <w:pStyle w:val="Heading2"/>
        <w:rPr>
          <w:color w:val="auto"/>
        </w:rPr>
      </w:pPr>
      <w:r w:rsidRPr="00455C99">
        <w:rPr>
          <w:color w:val="auto"/>
        </w:rPr>
        <w:lastRenderedPageBreak/>
        <w:t>3.2. Sequence Diagram – Xác nhận đặt hàng &amp; trừ tồn kho</w:t>
      </w:r>
    </w:p>
    <w:p w14:paraId="3CD7417B" w14:textId="4AA97CBB" w:rsidR="00BC5096" w:rsidRPr="00455C99" w:rsidRDefault="00754715">
      <w:r>
        <w:rPr>
          <w:noProof/>
        </w:rPr>
        <w:drawing>
          <wp:inline distT="0" distB="0" distL="0" distR="0" wp14:anchorId="6322E819" wp14:editId="4D2F02F0">
            <wp:extent cx="5931535" cy="6448425"/>
            <wp:effectExtent l="0" t="0" r="0" b="9525"/>
            <wp:docPr id="18348655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65519"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31535" cy="6448425"/>
                    </a:xfrm>
                    <a:prstGeom prst="rect">
                      <a:avLst/>
                    </a:prstGeom>
                    <a:noFill/>
                    <a:ln>
                      <a:noFill/>
                    </a:ln>
                  </pic:spPr>
                </pic:pic>
              </a:graphicData>
            </a:graphic>
          </wp:inline>
        </w:drawing>
      </w:r>
    </w:p>
    <w:p w14:paraId="28F7E693" w14:textId="77777777" w:rsidR="00BC5096" w:rsidRPr="00455C99" w:rsidRDefault="00000000">
      <w:pPr>
        <w:pStyle w:val="Heading2"/>
        <w:rPr>
          <w:color w:val="auto"/>
        </w:rPr>
      </w:pPr>
      <w:r w:rsidRPr="00455C99">
        <w:rPr>
          <w:color w:val="auto"/>
        </w:rPr>
        <w:t>3.3. UI/UX Wireframe – Checkout Page</w:t>
      </w:r>
    </w:p>
    <w:tbl>
      <w:tblPr>
        <w:tblStyle w:val="TableGrid"/>
        <w:tblW w:w="0" w:type="auto"/>
        <w:jc w:val="center"/>
        <w:tblLook w:val="04A0" w:firstRow="1" w:lastRow="0" w:firstColumn="1" w:lastColumn="0" w:noHBand="0" w:noVBand="1"/>
      </w:tblPr>
      <w:tblGrid>
        <w:gridCol w:w="3230"/>
        <w:gridCol w:w="3230"/>
        <w:gridCol w:w="3230"/>
      </w:tblGrid>
      <w:tr w:rsidR="00BC5096" w:rsidRPr="00455C99" w14:paraId="309B6243" w14:textId="77777777" w:rsidTr="00455C99">
        <w:trPr>
          <w:jc w:val="center"/>
        </w:trPr>
        <w:tc>
          <w:tcPr>
            <w:tcW w:w="3230" w:type="dxa"/>
            <w:shd w:val="clear" w:color="auto" w:fill="FFFFFF" w:themeFill="background1"/>
            <w:vAlign w:val="center"/>
          </w:tcPr>
          <w:p w14:paraId="4955558A" w14:textId="77777777" w:rsidR="00BC5096" w:rsidRPr="00455C99" w:rsidRDefault="00000000">
            <w:r w:rsidRPr="00455C99">
              <w:rPr>
                <w:b/>
                <w:sz w:val="18"/>
              </w:rPr>
              <w:t>Khu vực</w:t>
            </w:r>
          </w:p>
        </w:tc>
        <w:tc>
          <w:tcPr>
            <w:tcW w:w="3230" w:type="dxa"/>
            <w:shd w:val="clear" w:color="auto" w:fill="FFFFFF" w:themeFill="background1"/>
            <w:vAlign w:val="center"/>
          </w:tcPr>
          <w:p w14:paraId="69BF7B8D" w14:textId="77777777" w:rsidR="00BC5096" w:rsidRPr="00455C99" w:rsidRDefault="00000000">
            <w:r w:rsidRPr="00455C99">
              <w:rPr>
                <w:b/>
                <w:sz w:val="18"/>
              </w:rPr>
              <w:t>Control</w:t>
            </w:r>
          </w:p>
        </w:tc>
        <w:tc>
          <w:tcPr>
            <w:tcW w:w="3230" w:type="dxa"/>
            <w:shd w:val="clear" w:color="auto" w:fill="FFFFFF" w:themeFill="background1"/>
            <w:vAlign w:val="center"/>
          </w:tcPr>
          <w:p w14:paraId="71F3CA0E" w14:textId="77777777" w:rsidR="00BC5096" w:rsidRPr="00455C99" w:rsidRDefault="00000000">
            <w:r w:rsidRPr="00455C99">
              <w:rPr>
                <w:b/>
                <w:sz w:val="18"/>
              </w:rPr>
              <w:t>Dữ liệu / hành vi</w:t>
            </w:r>
          </w:p>
        </w:tc>
      </w:tr>
      <w:tr w:rsidR="00BC5096" w:rsidRPr="00455C99" w14:paraId="39920F12" w14:textId="77777777">
        <w:trPr>
          <w:jc w:val="center"/>
        </w:trPr>
        <w:tc>
          <w:tcPr>
            <w:tcW w:w="3230" w:type="dxa"/>
            <w:vAlign w:val="center"/>
          </w:tcPr>
          <w:p w14:paraId="541582D3" w14:textId="77777777" w:rsidR="00BC5096" w:rsidRPr="00455C99" w:rsidRDefault="00000000">
            <w:r w:rsidRPr="00455C99">
              <w:rPr>
                <w:sz w:val="18"/>
              </w:rPr>
              <w:t>Header</w:t>
            </w:r>
          </w:p>
        </w:tc>
        <w:tc>
          <w:tcPr>
            <w:tcW w:w="3230" w:type="dxa"/>
            <w:vAlign w:val="center"/>
          </w:tcPr>
          <w:p w14:paraId="5848B45D" w14:textId="77777777" w:rsidR="00BC5096" w:rsidRPr="00455C99" w:rsidRDefault="00000000">
            <w:r w:rsidRPr="00455C99">
              <w:rPr>
                <w:sz w:val="18"/>
              </w:rPr>
              <w:t>Logo + User + Cart</w:t>
            </w:r>
          </w:p>
        </w:tc>
        <w:tc>
          <w:tcPr>
            <w:tcW w:w="3230" w:type="dxa"/>
            <w:vAlign w:val="center"/>
          </w:tcPr>
          <w:p w14:paraId="783C3A36" w14:textId="77777777" w:rsidR="00BC5096" w:rsidRPr="00455C99" w:rsidRDefault="00000000">
            <w:r w:rsidRPr="00455C99">
              <w:rPr>
                <w:sz w:val="18"/>
              </w:rPr>
              <w:t>Hiển thị tài khoản và số sản phẩm trong giỏ.</w:t>
            </w:r>
          </w:p>
        </w:tc>
      </w:tr>
      <w:tr w:rsidR="00BC5096" w:rsidRPr="00455C99" w14:paraId="0B083AE5" w14:textId="77777777">
        <w:trPr>
          <w:jc w:val="center"/>
        </w:trPr>
        <w:tc>
          <w:tcPr>
            <w:tcW w:w="3230" w:type="dxa"/>
            <w:vAlign w:val="center"/>
          </w:tcPr>
          <w:p w14:paraId="3358FD48" w14:textId="77777777" w:rsidR="00BC5096" w:rsidRPr="00455C99" w:rsidRDefault="00000000">
            <w:r w:rsidRPr="00455C99">
              <w:rPr>
                <w:sz w:val="18"/>
              </w:rPr>
              <w:t>Thông tin nhận hàng</w:t>
            </w:r>
          </w:p>
        </w:tc>
        <w:tc>
          <w:tcPr>
            <w:tcW w:w="3230" w:type="dxa"/>
            <w:vAlign w:val="center"/>
          </w:tcPr>
          <w:p w14:paraId="77F98187" w14:textId="77777777" w:rsidR="00BC5096" w:rsidRPr="00455C99" w:rsidRDefault="00000000">
            <w:r w:rsidRPr="00455C99">
              <w:rPr>
                <w:sz w:val="18"/>
              </w:rPr>
              <w:t>Input: Họ tên; Input: SĐT; Input: Địa chỉ</w:t>
            </w:r>
          </w:p>
        </w:tc>
        <w:tc>
          <w:tcPr>
            <w:tcW w:w="3230" w:type="dxa"/>
            <w:vAlign w:val="center"/>
          </w:tcPr>
          <w:p w14:paraId="39EB1819" w14:textId="77777777" w:rsidR="00BC5096" w:rsidRPr="00455C99" w:rsidRDefault="00000000">
            <w:r w:rsidRPr="00455C99">
              <w:rPr>
                <w:sz w:val="18"/>
              </w:rPr>
              <w:t>Validate bắt buộc; SĐT 10 số, bắt đầu 0.</w:t>
            </w:r>
          </w:p>
        </w:tc>
      </w:tr>
      <w:tr w:rsidR="00BC5096" w:rsidRPr="00455C99" w14:paraId="1175FD0A" w14:textId="77777777">
        <w:trPr>
          <w:jc w:val="center"/>
        </w:trPr>
        <w:tc>
          <w:tcPr>
            <w:tcW w:w="3230" w:type="dxa"/>
            <w:vAlign w:val="center"/>
          </w:tcPr>
          <w:p w14:paraId="55C8256D" w14:textId="77777777" w:rsidR="00BC5096" w:rsidRPr="00455C99" w:rsidRDefault="00000000">
            <w:r w:rsidRPr="00455C99">
              <w:rPr>
                <w:sz w:val="18"/>
              </w:rPr>
              <w:t>Sản phẩm</w:t>
            </w:r>
          </w:p>
        </w:tc>
        <w:tc>
          <w:tcPr>
            <w:tcW w:w="3230" w:type="dxa"/>
            <w:vAlign w:val="center"/>
          </w:tcPr>
          <w:p w14:paraId="7A50B650" w14:textId="77777777" w:rsidR="00BC5096" w:rsidRPr="00455C99" w:rsidRDefault="00000000">
            <w:r w:rsidRPr="00455C99">
              <w:rPr>
                <w:sz w:val="18"/>
              </w:rPr>
              <w:t>Table: Product / Price / Quantity / Line Total</w:t>
            </w:r>
          </w:p>
        </w:tc>
        <w:tc>
          <w:tcPr>
            <w:tcW w:w="3230" w:type="dxa"/>
            <w:vAlign w:val="center"/>
          </w:tcPr>
          <w:p w14:paraId="056F149A" w14:textId="77777777" w:rsidR="00BC5096" w:rsidRPr="00455C99" w:rsidRDefault="00000000">
            <w:r w:rsidRPr="00455C99">
              <w:rPr>
                <w:sz w:val="18"/>
              </w:rPr>
              <w:t>Quantity &gt; 0; cập nhật tổng tiền.</w:t>
            </w:r>
          </w:p>
        </w:tc>
      </w:tr>
      <w:tr w:rsidR="00BC5096" w:rsidRPr="00455C99" w14:paraId="2B2D6EE5" w14:textId="77777777">
        <w:trPr>
          <w:jc w:val="center"/>
        </w:trPr>
        <w:tc>
          <w:tcPr>
            <w:tcW w:w="3230" w:type="dxa"/>
            <w:vAlign w:val="center"/>
          </w:tcPr>
          <w:p w14:paraId="767918BC" w14:textId="77777777" w:rsidR="00BC5096" w:rsidRPr="00455C99" w:rsidRDefault="00000000">
            <w:r w:rsidRPr="00455C99">
              <w:rPr>
                <w:sz w:val="18"/>
              </w:rPr>
              <w:t>Voucher</w:t>
            </w:r>
          </w:p>
        </w:tc>
        <w:tc>
          <w:tcPr>
            <w:tcW w:w="3230" w:type="dxa"/>
            <w:vAlign w:val="center"/>
          </w:tcPr>
          <w:p w14:paraId="1EB6D5AA" w14:textId="77777777" w:rsidR="00BC5096" w:rsidRPr="00455C99" w:rsidRDefault="00000000">
            <w:r w:rsidRPr="00455C99">
              <w:rPr>
                <w:sz w:val="18"/>
              </w:rPr>
              <w:t>Input + Button Áp dụng</w:t>
            </w:r>
          </w:p>
        </w:tc>
        <w:tc>
          <w:tcPr>
            <w:tcW w:w="3230" w:type="dxa"/>
            <w:vAlign w:val="center"/>
          </w:tcPr>
          <w:p w14:paraId="672FADDA" w14:textId="77777777" w:rsidR="00BC5096" w:rsidRPr="00455C99" w:rsidRDefault="00000000">
            <w:r w:rsidRPr="00455C99">
              <w:rPr>
                <w:sz w:val="18"/>
              </w:rPr>
              <w:t>Kiểm tra thời hạn và lượt dùng.</w:t>
            </w:r>
          </w:p>
        </w:tc>
      </w:tr>
      <w:tr w:rsidR="00BC5096" w:rsidRPr="00455C99" w14:paraId="1230FD26" w14:textId="77777777">
        <w:trPr>
          <w:jc w:val="center"/>
        </w:trPr>
        <w:tc>
          <w:tcPr>
            <w:tcW w:w="3230" w:type="dxa"/>
            <w:vAlign w:val="center"/>
          </w:tcPr>
          <w:p w14:paraId="090413D9" w14:textId="77777777" w:rsidR="00BC5096" w:rsidRPr="00455C99" w:rsidRDefault="00000000">
            <w:r w:rsidRPr="00455C99">
              <w:rPr>
                <w:sz w:val="18"/>
              </w:rPr>
              <w:t>Thanh toán</w:t>
            </w:r>
          </w:p>
        </w:tc>
        <w:tc>
          <w:tcPr>
            <w:tcW w:w="3230" w:type="dxa"/>
            <w:vAlign w:val="center"/>
          </w:tcPr>
          <w:p w14:paraId="7C7A1856" w14:textId="77777777" w:rsidR="00BC5096" w:rsidRPr="00455C99" w:rsidRDefault="00000000">
            <w:r w:rsidRPr="00455C99">
              <w:rPr>
                <w:sz w:val="18"/>
              </w:rPr>
              <w:t>Dropdown/Radio: CASH, BANK, VNPAY, MOMO</w:t>
            </w:r>
          </w:p>
        </w:tc>
        <w:tc>
          <w:tcPr>
            <w:tcW w:w="3230" w:type="dxa"/>
            <w:vAlign w:val="center"/>
          </w:tcPr>
          <w:p w14:paraId="73049765" w14:textId="77777777" w:rsidR="00BC5096" w:rsidRPr="00455C99" w:rsidRDefault="00000000">
            <w:r w:rsidRPr="00455C99">
              <w:rPr>
                <w:sz w:val="18"/>
              </w:rPr>
              <w:t>Chọn phương thức.</w:t>
            </w:r>
          </w:p>
        </w:tc>
      </w:tr>
      <w:tr w:rsidR="00BC5096" w:rsidRPr="00455C99" w14:paraId="189EA02C" w14:textId="77777777">
        <w:trPr>
          <w:jc w:val="center"/>
        </w:trPr>
        <w:tc>
          <w:tcPr>
            <w:tcW w:w="3230" w:type="dxa"/>
            <w:vAlign w:val="center"/>
          </w:tcPr>
          <w:p w14:paraId="7C6C4D3A" w14:textId="77777777" w:rsidR="00BC5096" w:rsidRPr="00455C99" w:rsidRDefault="00000000">
            <w:r w:rsidRPr="00455C99">
              <w:rPr>
                <w:sz w:val="18"/>
              </w:rPr>
              <w:t>Tổng tiền</w:t>
            </w:r>
          </w:p>
        </w:tc>
        <w:tc>
          <w:tcPr>
            <w:tcW w:w="3230" w:type="dxa"/>
            <w:vAlign w:val="center"/>
          </w:tcPr>
          <w:p w14:paraId="61DBB3A3" w14:textId="77777777" w:rsidR="00BC5096" w:rsidRPr="00455C99" w:rsidRDefault="00000000">
            <w:r w:rsidRPr="00455C99">
              <w:rPr>
                <w:sz w:val="18"/>
              </w:rPr>
              <w:t>Subtotal + Discount + Total</w:t>
            </w:r>
          </w:p>
        </w:tc>
        <w:tc>
          <w:tcPr>
            <w:tcW w:w="3230" w:type="dxa"/>
            <w:vAlign w:val="center"/>
          </w:tcPr>
          <w:p w14:paraId="448760F0" w14:textId="77777777" w:rsidR="00BC5096" w:rsidRPr="00455C99" w:rsidRDefault="00000000">
            <w:r w:rsidRPr="00455C99">
              <w:rPr>
                <w:sz w:val="18"/>
              </w:rPr>
              <w:t xml:space="preserve">Total được tính ở Business Layer, </w:t>
            </w:r>
            <w:r w:rsidRPr="00455C99">
              <w:rPr>
                <w:sz w:val="18"/>
              </w:rPr>
              <w:lastRenderedPageBreak/>
              <w:t>không tin giá client gửi.</w:t>
            </w:r>
          </w:p>
        </w:tc>
      </w:tr>
      <w:tr w:rsidR="00BC5096" w:rsidRPr="00455C99" w14:paraId="0C1F5C64" w14:textId="77777777">
        <w:trPr>
          <w:jc w:val="center"/>
        </w:trPr>
        <w:tc>
          <w:tcPr>
            <w:tcW w:w="3230" w:type="dxa"/>
            <w:vAlign w:val="center"/>
          </w:tcPr>
          <w:p w14:paraId="18736851" w14:textId="77777777" w:rsidR="00BC5096" w:rsidRPr="00455C99" w:rsidRDefault="00000000">
            <w:r w:rsidRPr="00455C99">
              <w:rPr>
                <w:sz w:val="18"/>
              </w:rPr>
              <w:lastRenderedPageBreak/>
              <w:t>Đặt hàng</w:t>
            </w:r>
          </w:p>
        </w:tc>
        <w:tc>
          <w:tcPr>
            <w:tcW w:w="3230" w:type="dxa"/>
            <w:vAlign w:val="center"/>
          </w:tcPr>
          <w:p w14:paraId="1E75A4F9" w14:textId="77777777" w:rsidR="00BC5096" w:rsidRPr="00455C99" w:rsidRDefault="00000000">
            <w:r w:rsidRPr="00455C99">
              <w:rPr>
                <w:sz w:val="18"/>
              </w:rPr>
              <w:t>Button Xác nhận đặt hàng</w:t>
            </w:r>
          </w:p>
        </w:tc>
        <w:tc>
          <w:tcPr>
            <w:tcW w:w="3230" w:type="dxa"/>
            <w:vAlign w:val="center"/>
          </w:tcPr>
          <w:p w14:paraId="2246AB1E" w14:textId="77777777" w:rsidR="00BC5096" w:rsidRPr="00455C99" w:rsidRDefault="00000000">
            <w:r w:rsidRPr="00455C99">
              <w:rPr>
                <w:sz w:val="18"/>
              </w:rPr>
              <w:t>Mở Modal xác nhận trước khi submit.</w:t>
            </w:r>
          </w:p>
        </w:tc>
      </w:tr>
      <w:tr w:rsidR="00BC5096" w:rsidRPr="00455C99" w14:paraId="49FF0951" w14:textId="77777777">
        <w:trPr>
          <w:jc w:val="center"/>
        </w:trPr>
        <w:tc>
          <w:tcPr>
            <w:tcW w:w="3230" w:type="dxa"/>
            <w:vAlign w:val="center"/>
          </w:tcPr>
          <w:p w14:paraId="2A282E8A" w14:textId="77777777" w:rsidR="00BC5096" w:rsidRPr="00455C99" w:rsidRDefault="00000000">
            <w:r w:rsidRPr="00455C99">
              <w:rPr>
                <w:sz w:val="18"/>
              </w:rPr>
              <w:t>Modal</w:t>
            </w:r>
          </w:p>
        </w:tc>
        <w:tc>
          <w:tcPr>
            <w:tcW w:w="3230" w:type="dxa"/>
            <w:vAlign w:val="center"/>
          </w:tcPr>
          <w:p w14:paraId="628E1F2D" w14:textId="77777777" w:rsidR="00BC5096" w:rsidRPr="00455C99" w:rsidRDefault="00000000">
            <w:r w:rsidRPr="00455C99">
              <w:rPr>
                <w:sz w:val="18"/>
              </w:rPr>
              <w:t>Xác nhận / Hủy</w:t>
            </w:r>
          </w:p>
        </w:tc>
        <w:tc>
          <w:tcPr>
            <w:tcW w:w="3230" w:type="dxa"/>
            <w:vAlign w:val="center"/>
          </w:tcPr>
          <w:p w14:paraId="014EE049" w14:textId="77777777" w:rsidR="00BC5096" w:rsidRPr="00455C99" w:rsidRDefault="00000000">
            <w:r w:rsidRPr="00455C99">
              <w:rPr>
                <w:sz w:val="18"/>
              </w:rPr>
              <w:t>Xác nhận gửi request tạo Order.</w:t>
            </w:r>
          </w:p>
        </w:tc>
      </w:tr>
      <w:tr w:rsidR="00BC5096" w:rsidRPr="00455C99" w14:paraId="4A332F5A" w14:textId="77777777">
        <w:trPr>
          <w:jc w:val="center"/>
        </w:trPr>
        <w:tc>
          <w:tcPr>
            <w:tcW w:w="3230" w:type="dxa"/>
            <w:vAlign w:val="center"/>
          </w:tcPr>
          <w:p w14:paraId="58153620" w14:textId="77777777" w:rsidR="00BC5096" w:rsidRPr="00455C99" w:rsidRDefault="00000000">
            <w:r w:rsidRPr="00455C99">
              <w:rPr>
                <w:sz w:val="18"/>
              </w:rPr>
              <w:t>Thông báo</w:t>
            </w:r>
          </w:p>
        </w:tc>
        <w:tc>
          <w:tcPr>
            <w:tcW w:w="3230" w:type="dxa"/>
            <w:vAlign w:val="center"/>
          </w:tcPr>
          <w:p w14:paraId="40CA5CCA" w14:textId="77777777" w:rsidR="00BC5096" w:rsidRPr="00455C99" w:rsidRDefault="00000000">
            <w:r w:rsidRPr="00455C99">
              <w:rPr>
                <w:sz w:val="18"/>
              </w:rPr>
              <w:t>Success/Error toast</w:t>
            </w:r>
          </w:p>
        </w:tc>
        <w:tc>
          <w:tcPr>
            <w:tcW w:w="3230" w:type="dxa"/>
            <w:vAlign w:val="center"/>
          </w:tcPr>
          <w:p w14:paraId="2E569231" w14:textId="77777777" w:rsidR="00BC5096" w:rsidRPr="00455C99" w:rsidRDefault="00000000">
            <w:r w:rsidRPr="00455C99">
              <w:rPr>
                <w:sz w:val="18"/>
              </w:rPr>
              <w:t>Hiển thị Order ID hoặc mã lỗi thân thiện.</w:t>
            </w:r>
          </w:p>
        </w:tc>
      </w:tr>
    </w:tbl>
    <w:p w14:paraId="28AC6976" w14:textId="77777777" w:rsidR="00BC5096" w:rsidRPr="00455C99" w:rsidRDefault="00BC5096"/>
    <w:p w14:paraId="21A4BE81" w14:textId="2C2899CA" w:rsidR="00BC5096" w:rsidRPr="00455C99" w:rsidRDefault="009D3538">
      <w:r w:rsidRPr="009D3538">
        <w:drawing>
          <wp:inline distT="0" distB="0" distL="0" distR="0" wp14:anchorId="2CA0AD1B" wp14:editId="2B1DACAB">
            <wp:extent cx="5540220" cy="5006774"/>
            <wp:effectExtent l="0" t="0" r="3810" b="3810"/>
            <wp:docPr id="190552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20309" name=""/>
                    <pic:cNvPicPr/>
                  </pic:nvPicPr>
                  <pic:blipFill>
                    <a:blip r:embed="rId12"/>
                    <a:stretch>
                      <a:fillRect/>
                    </a:stretch>
                  </pic:blipFill>
                  <pic:spPr>
                    <a:xfrm>
                      <a:off x="0" y="0"/>
                      <a:ext cx="5540220" cy="5006774"/>
                    </a:xfrm>
                    <a:prstGeom prst="rect">
                      <a:avLst/>
                    </a:prstGeom>
                  </pic:spPr>
                </pic:pic>
              </a:graphicData>
            </a:graphic>
          </wp:inline>
        </w:drawing>
      </w:r>
    </w:p>
    <w:p w14:paraId="482D0D84" w14:textId="77777777" w:rsidR="00BC5096" w:rsidRPr="00455C99" w:rsidRDefault="00000000">
      <w:pPr>
        <w:pStyle w:val="Heading2"/>
        <w:rPr>
          <w:color w:val="auto"/>
        </w:rPr>
      </w:pPr>
      <w:r w:rsidRPr="00455C99">
        <w:rPr>
          <w:color w:val="auto"/>
        </w:rPr>
        <w:t>3.4. ERD 3NF</w:t>
      </w:r>
    </w:p>
    <w:p w14:paraId="036C52B4" w14:textId="77777777" w:rsidR="00BC5096" w:rsidRPr="00455C99" w:rsidRDefault="00000000">
      <w:r w:rsidRPr="00455C99">
        <w:t>Các bảng chính: User, Category, Product, Orders, OrderDetail/OrderItem, Payment. OrderDetail là bảng trung gian tách quan hệ Order–Product N-N và lưu quantity/price tại thời điểm mua. Đây cũng là cách loại bỏ nhóm lặp và tránh phụ thuộc không đầy đủ vào khóa.</w:t>
      </w:r>
    </w:p>
    <w:p w14:paraId="0C72F8E0" w14:textId="54051FE4" w:rsidR="00BC5096" w:rsidRPr="00455C99" w:rsidRDefault="00B91D2B">
      <w:r w:rsidRPr="00B91D2B">
        <w:lastRenderedPageBreak/>
        <w:drawing>
          <wp:inline distT="0" distB="0" distL="0" distR="0" wp14:anchorId="63A55108" wp14:editId="79298D9D">
            <wp:extent cx="6152515" cy="3809365"/>
            <wp:effectExtent l="0" t="0" r="635" b="635"/>
            <wp:docPr id="133062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26747" name=""/>
                    <pic:cNvPicPr/>
                  </pic:nvPicPr>
                  <pic:blipFill>
                    <a:blip r:embed="rId13"/>
                    <a:stretch>
                      <a:fillRect/>
                    </a:stretch>
                  </pic:blipFill>
                  <pic:spPr>
                    <a:xfrm>
                      <a:off x="0" y="0"/>
                      <a:ext cx="6152515" cy="3809365"/>
                    </a:xfrm>
                    <a:prstGeom prst="rect">
                      <a:avLst/>
                    </a:prstGeom>
                  </pic:spPr>
                </pic:pic>
              </a:graphicData>
            </a:graphic>
          </wp:inline>
        </w:drawing>
      </w:r>
    </w:p>
    <w:p w14:paraId="31C25369" w14:textId="77777777" w:rsidR="00BC5096" w:rsidRPr="00455C99" w:rsidRDefault="00000000">
      <w:pPr>
        <w:pStyle w:val="Heading2"/>
        <w:rPr>
          <w:color w:val="auto"/>
        </w:rPr>
      </w:pPr>
      <w:r w:rsidRPr="00455C99">
        <w:rPr>
          <w:color w:val="auto"/>
        </w:rPr>
        <w:t>3.5. Kiểm tra 1NF / 2NF / 3NF</w:t>
      </w:r>
    </w:p>
    <w:tbl>
      <w:tblPr>
        <w:tblStyle w:val="TableGrid"/>
        <w:tblW w:w="0" w:type="auto"/>
        <w:jc w:val="center"/>
        <w:tblLook w:val="04A0" w:firstRow="1" w:lastRow="0" w:firstColumn="1" w:lastColumn="0" w:noHBand="0" w:noVBand="1"/>
      </w:tblPr>
      <w:tblGrid>
        <w:gridCol w:w="3230"/>
        <w:gridCol w:w="3230"/>
        <w:gridCol w:w="3230"/>
      </w:tblGrid>
      <w:tr w:rsidR="00BC5096" w:rsidRPr="00455C99" w14:paraId="2873D22F" w14:textId="77777777" w:rsidTr="00455C99">
        <w:trPr>
          <w:jc w:val="center"/>
        </w:trPr>
        <w:tc>
          <w:tcPr>
            <w:tcW w:w="3230" w:type="dxa"/>
            <w:shd w:val="clear" w:color="auto" w:fill="FFFFFF" w:themeFill="background1"/>
            <w:vAlign w:val="center"/>
          </w:tcPr>
          <w:p w14:paraId="0706B92A" w14:textId="77777777" w:rsidR="00BC5096" w:rsidRPr="00455C99" w:rsidRDefault="00000000">
            <w:r w:rsidRPr="00455C99">
              <w:rPr>
                <w:b/>
                <w:sz w:val="18"/>
              </w:rPr>
              <w:t>Chuẩn</w:t>
            </w:r>
          </w:p>
        </w:tc>
        <w:tc>
          <w:tcPr>
            <w:tcW w:w="3230" w:type="dxa"/>
            <w:shd w:val="clear" w:color="auto" w:fill="FFFFFF" w:themeFill="background1"/>
            <w:vAlign w:val="center"/>
          </w:tcPr>
          <w:p w14:paraId="27FA47D1" w14:textId="77777777" w:rsidR="00BC5096" w:rsidRPr="00455C99" w:rsidRDefault="00000000">
            <w:r w:rsidRPr="00455C99">
              <w:rPr>
                <w:b/>
                <w:sz w:val="18"/>
              </w:rPr>
              <w:t>Nguy cơ</w:t>
            </w:r>
          </w:p>
        </w:tc>
        <w:tc>
          <w:tcPr>
            <w:tcW w:w="3230" w:type="dxa"/>
            <w:shd w:val="clear" w:color="auto" w:fill="FFFFFF" w:themeFill="background1"/>
            <w:vAlign w:val="center"/>
          </w:tcPr>
          <w:p w14:paraId="47A1E24F" w14:textId="77777777" w:rsidR="00BC5096" w:rsidRPr="00455C99" w:rsidRDefault="00000000">
            <w:r w:rsidRPr="00455C99">
              <w:rPr>
                <w:b/>
                <w:sz w:val="18"/>
              </w:rPr>
              <w:t>Thiết kế xử lý</w:t>
            </w:r>
          </w:p>
        </w:tc>
      </w:tr>
      <w:tr w:rsidR="00BC5096" w:rsidRPr="00455C99" w14:paraId="67B2DEDE" w14:textId="77777777">
        <w:trPr>
          <w:jc w:val="center"/>
        </w:trPr>
        <w:tc>
          <w:tcPr>
            <w:tcW w:w="3230" w:type="dxa"/>
            <w:vAlign w:val="center"/>
          </w:tcPr>
          <w:p w14:paraId="7E53149C" w14:textId="77777777" w:rsidR="00BC5096" w:rsidRPr="00455C99" w:rsidRDefault="00000000">
            <w:r w:rsidRPr="00455C99">
              <w:rPr>
                <w:sz w:val="18"/>
              </w:rPr>
              <w:t>1NF</w:t>
            </w:r>
          </w:p>
        </w:tc>
        <w:tc>
          <w:tcPr>
            <w:tcW w:w="3230" w:type="dxa"/>
            <w:vAlign w:val="center"/>
          </w:tcPr>
          <w:p w14:paraId="544AA612" w14:textId="77777777" w:rsidR="00BC5096" w:rsidRPr="00455C99" w:rsidRDefault="00000000">
            <w:r w:rsidRPr="00455C99">
              <w:rPr>
                <w:sz w:val="18"/>
              </w:rPr>
              <w:t>Một Order chứa danh sách Product/Quantity trong cùng một ô.</w:t>
            </w:r>
          </w:p>
        </w:tc>
        <w:tc>
          <w:tcPr>
            <w:tcW w:w="3230" w:type="dxa"/>
            <w:vAlign w:val="center"/>
          </w:tcPr>
          <w:p w14:paraId="4ED1F50D" w14:textId="77777777" w:rsidR="00BC5096" w:rsidRPr="00455C99" w:rsidRDefault="00000000">
            <w:r w:rsidRPr="00455C99">
              <w:rPr>
                <w:sz w:val="18"/>
              </w:rPr>
              <w:t>Tách mỗi dòng sản phẩm thành OrderDetail.</w:t>
            </w:r>
          </w:p>
        </w:tc>
      </w:tr>
      <w:tr w:rsidR="00BC5096" w:rsidRPr="00455C99" w14:paraId="2F256793" w14:textId="77777777">
        <w:trPr>
          <w:jc w:val="center"/>
        </w:trPr>
        <w:tc>
          <w:tcPr>
            <w:tcW w:w="3230" w:type="dxa"/>
            <w:vAlign w:val="center"/>
          </w:tcPr>
          <w:p w14:paraId="541CE11C" w14:textId="77777777" w:rsidR="00BC5096" w:rsidRPr="00455C99" w:rsidRDefault="00000000">
            <w:r w:rsidRPr="00455C99">
              <w:rPr>
                <w:sz w:val="18"/>
              </w:rPr>
              <w:t>2NF</w:t>
            </w:r>
          </w:p>
        </w:tc>
        <w:tc>
          <w:tcPr>
            <w:tcW w:w="3230" w:type="dxa"/>
            <w:vAlign w:val="center"/>
          </w:tcPr>
          <w:p w14:paraId="72F4CFAD" w14:textId="77777777" w:rsidR="00BC5096" w:rsidRPr="00455C99" w:rsidRDefault="00000000">
            <w:r w:rsidRPr="00455C99">
              <w:rPr>
                <w:sz w:val="18"/>
              </w:rPr>
              <w:t>Với khóa ghép (orderId, productId), thuộc tính chỉ phụ thuộc orderId hoặc productId sẽ vi phạm.</w:t>
            </w:r>
          </w:p>
        </w:tc>
        <w:tc>
          <w:tcPr>
            <w:tcW w:w="3230" w:type="dxa"/>
            <w:vAlign w:val="center"/>
          </w:tcPr>
          <w:p w14:paraId="34D01E41" w14:textId="77777777" w:rsidR="00BC5096" w:rsidRPr="00455C99" w:rsidRDefault="00000000">
            <w:r w:rsidRPr="00455C99">
              <w:rPr>
                <w:sz w:val="18"/>
              </w:rPr>
              <w:t>OrderDetail chỉ giữ quantity, price, lineTotal phụ thuộc vào dòng; thông tin Order/Product tách riêng.</w:t>
            </w:r>
          </w:p>
        </w:tc>
      </w:tr>
      <w:tr w:rsidR="00BC5096" w:rsidRPr="00455C99" w14:paraId="6C73BEA7" w14:textId="77777777">
        <w:trPr>
          <w:jc w:val="center"/>
        </w:trPr>
        <w:tc>
          <w:tcPr>
            <w:tcW w:w="3230" w:type="dxa"/>
            <w:vAlign w:val="center"/>
          </w:tcPr>
          <w:p w14:paraId="49034293" w14:textId="77777777" w:rsidR="00BC5096" w:rsidRPr="00455C99" w:rsidRDefault="00000000">
            <w:r w:rsidRPr="00455C99">
              <w:rPr>
                <w:sz w:val="18"/>
              </w:rPr>
              <w:t>3NF</w:t>
            </w:r>
          </w:p>
        </w:tc>
        <w:tc>
          <w:tcPr>
            <w:tcW w:w="3230" w:type="dxa"/>
            <w:vAlign w:val="center"/>
          </w:tcPr>
          <w:p w14:paraId="1D1DE8E1" w14:textId="77777777" w:rsidR="00BC5096" w:rsidRPr="00455C99" w:rsidRDefault="00000000">
            <w:r w:rsidRPr="00455C99">
              <w:rPr>
                <w:sz w:val="18"/>
              </w:rPr>
              <w:t>Thuộc tính mô tả danh mục hoặc thông tin khách hàng nằm trong Order/Product tạo phụ thuộc bắc cầu.</w:t>
            </w:r>
          </w:p>
        </w:tc>
        <w:tc>
          <w:tcPr>
            <w:tcW w:w="3230" w:type="dxa"/>
            <w:vAlign w:val="center"/>
          </w:tcPr>
          <w:p w14:paraId="1F7BD3A9" w14:textId="77777777" w:rsidR="00BC5096" w:rsidRPr="00455C99" w:rsidRDefault="00000000">
            <w:r w:rsidRPr="00455C99">
              <w:rPr>
                <w:sz w:val="18"/>
              </w:rPr>
              <w:t>Tách Category và User; dùng FK.</w:t>
            </w:r>
          </w:p>
        </w:tc>
      </w:tr>
    </w:tbl>
    <w:p w14:paraId="2F65F8B7" w14:textId="77777777" w:rsidR="00BC5096" w:rsidRPr="00455C99" w:rsidRDefault="00BC5096"/>
    <w:p w14:paraId="76035B9E" w14:textId="77777777" w:rsidR="00BC5096" w:rsidRPr="00455C99" w:rsidRDefault="00000000">
      <w:pPr>
        <w:pStyle w:val="Heading2"/>
        <w:rPr>
          <w:color w:val="auto"/>
        </w:rPr>
      </w:pPr>
      <w:r w:rsidRPr="00455C99">
        <w:rPr>
          <w:color w:val="auto"/>
        </w:rPr>
        <w:t>3.6. Edge Cases &amp; Defensive Design</w:t>
      </w:r>
    </w:p>
    <w:tbl>
      <w:tblPr>
        <w:tblStyle w:val="TableGrid"/>
        <w:tblW w:w="0" w:type="auto"/>
        <w:jc w:val="center"/>
        <w:tblLook w:val="04A0" w:firstRow="1" w:lastRow="0" w:firstColumn="1" w:lastColumn="0" w:noHBand="0" w:noVBand="1"/>
      </w:tblPr>
      <w:tblGrid>
        <w:gridCol w:w="3230"/>
        <w:gridCol w:w="3230"/>
        <w:gridCol w:w="3230"/>
      </w:tblGrid>
      <w:tr w:rsidR="00BC5096" w:rsidRPr="00455C99" w14:paraId="6538B816" w14:textId="77777777" w:rsidTr="00455C99">
        <w:trPr>
          <w:jc w:val="center"/>
        </w:trPr>
        <w:tc>
          <w:tcPr>
            <w:tcW w:w="3230" w:type="dxa"/>
            <w:shd w:val="clear" w:color="auto" w:fill="FFFFFF" w:themeFill="background1"/>
            <w:vAlign w:val="center"/>
          </w:tcPr>
          <w:p w14:paraId="79DEC61D" w14:textId="77777777" w:rsidR="00BC5096" w:rsidRPr="00455C99" w:rsidRDefault="00000000">
            <w:r w:rsidRPr="00455C99">
              <w:rPr>
                <w:b/>
                <w:sz w:val="18"/>
              </w:rPr>
              <w:t>Edge Case</w:t>
            </w:r>
          </w:p>
        </w:tc>
        <w:tc>
          <w:tcPr>
            <w:tcW w:w="3230" w:type="dxa"/>
            <w:shd w:val="clear" w:color="auto" w:fill="FFFFFF" w:themeFill="background1"/>
            <w:vAlign w:val="center"/>
          </w:tcPr>
          <w:p w14:paraId="72634157" w14:textId="77777777" w:rsidR="00BC5096" w:rsidRPr="00455C99" w:rsidRDefault="00000000">
            <w:r w:rsidRPr="00455C99">
              <w:rPr>
                <w:b/>
                <w:sz w:val="18"/>
              </w:rPr>
              <w:t>Giải pháp thiết kế</w:t>
            </w:r>
          </w:p>
        </w:tc>
        <w:tc>
          <w:tcPr>
            <w:tcW w:w="3230" w:type="dxa"/>
            <w:shd w:val="clear" w:color="auto" w:fill="FFFFFF" w:themeFill="background1"/>
            <w:vAlign w:val="center"/>
          </w:tcPr>
          <w:p w14:paraId="64CE9BB7" w14:textId="77777777" w:rsidR="00BC5096" w:rsidRPr="00455C99" w:rsidRDefault="00000000">
            <w:r w:rsidRPr="00455C99">
              <w:rPr>
                <w:b/>
                <w:sz w:val="18"/>
              </w:rPr>
              <w:t>Kết quả mong đợi</w:t>
            </w:r>
          </w:p>
        </w:tc>
      </w:tr>
      <w:tr w:rsidR="00BC5096" w:rsidRPr="00455C99" w14:paraId="0E608FDC" w14:textId="77777777">
        <w:trPr>
          <w:jc w:val="center"/>
        </w:trPr>
        <w:tc>
          <w:tcPr>
            <w:tcW w:w="3230" w:type="dxa"/>
            <w:vAlign w:val="center"/>
          </w:tcPr>
          <w:p w14:paraId="4BFB0074" w14:textId="77777777" w:rsidR="00BC5096" w:rsidRPr="00455C99" w:rsidRDefault="00000000">
            <w:r w:rsidRPr="00455C99">
              <w:rPr>
                <w:sz w:val="18"/>
              </w:rPr>
              <w:t>EC-01 Race Condition</w:t>
            </w:r>
          </w:p>
        </w:tc>
        <w:tc>
          <w:tcPr>
            <w:tcW w:w="3230" w:type="dxa"/>
            <w:vAlign w:val="center"/>
          </w:tcPr>
          <w:p w14:paraId="774D4185" w14:textId="77777777" w:rsidR="00BC5096" w:rsidRPr="00455C99" w:rsidRDefault="00000000">
            <w:r w:rsidRPr="00455C99">
              <w:rPr>
                <w:sz w:val="18"/>
              </w:rPr>
              <w:t>InventoryService dùng transaction + SELECT ... FOR UPDATE hoặc Optimistic Lock với version; chỉ commit khi stock đủ.</w:t>
            </w:r>
          </w:p>
        </w:tc>
        <w:tc>
          <w:tcPr>
            <w:tcW w:w="3230" w:type="dxa"/>
            <w:vAlign w:val="center"/>
          </w:tcPr>
          <w:p w14:paraId="69D79448" w14:textId="77777777" w:rsidR="00BC5096" w:rsidRPr="00455C99" w:rsidRDefault="00000000">
            <w:r w:rsidRPr="00455C99">
              <w:rPr>
                <w:sz w:val="18"/>
              </w:rPr>
              <w:t>Hai request cùng mua sản phẩm cuối: tối đa 1 request giữ/trừ thành công; request còn lại nhận 409 OUT_OF_STOCK.</w:t>
            </w:r>
          </w:p>
        </w:tc>
      </w:tr>
      <w:tr w:rsidR="00BC5096" w:rsidRPr="00455C99" w14:paraId="54805F30" w14:textId="77777777">
        <w:trPr>
          <w:jc w:val="center"/>
        </w:trPr>
        <w:tc>
          <w:tcPr>
            <w:tcW w:w="3230" w:type="dxa"/>
            <w:vAlign w:val="center"/>
          </w:tcPr>
          <w:p w14:paraId="297BAE82" w14:textId="77777777" w:rsidR="00BC5096" w:rsidRPr="00455C99" w:rsidRDefault="00000000">
            <w:r w:rsidRPr="00455C99">
              <w:rPr>
                <w:sz w:val="18"/>
              </w:rPr>
              <w:t>EC-02 Payment Callback Timeout</w:t>
            </w:r>
          </w:p>
        </w:tc>
        <w:tc>
          <w:tcPr>
            <w:tcW w:w="3230" w:type="dxa"/>
            <w:vAlign w:val="center"/>
          </w:tcPr>
          <w:p w14:paraId="08E284ED" w14:textId="77777777" w:rsidR="00BC5096" w:rsidRPr="00455C99" w:rsidRDefault="00000000">
            <w:r w:rsidRPr="00455C99">
              <w:rPr>
                <w:sz w:val="18"/>
              </w:rPr>
              <w:t>Payment giữ trạng thái PENDING; không tự suy đoán PAID. Reconciliation Service chạy sau 5 phút để query/đối soát gateway.</w:t>
            </w:r>
          </w:p>
        </w:tc>
        <w:tc>
          <w:tcPr>
            <w:tcW w:w="3230" w:type="dxa"/>
            <w:vAlign w:val="center"/>
          </w:tcPr>
          <w:p w14:paraId="75122773" w14:textId="77777777" w:rsidR="00BC5096" w:rsidRPr="00455C99" w:rsidRDefault="00000000">
            <w:r w:rsidRPr="00455C99">
              <w:rPr>
                <w:sz w:val="18"/>
              </w:rPr>
              <w:t>Nếu gateway xác nhận đã thanh toán: cập nhật PAID + CONFIRMED; nếu không: FAILED/giải phóng hold theo chính sách.</w:t>
            </w:r>
          </w:p>
        </w:tc>
      </w:tr>
      <w:tr w:rsidR="00BC5096" w:rsidRPr="00455C99" w14:paraId="7D6C3071" w14:textId="77777777">
        <w:trPr>
          <w:jc w:val="center"/>
        </w:trPr>
        <w:tc>
          <w:tcPr>
            <w:tcW w:w="3230" w:type="dxa"/>
            <w:vAlign w:val="center"/>
          </w:tcPr>
          <w:p w14:paraId="5BD08A61" w14:textId="77777777" w:rsidR="00BC5096" w:rsidRPr="00455C99" w:rsidRDefault="00000000">
            <w:r w:rsidRPr="00455C99">
              <w:rPr>
                <w:sz w:val="18"/>
              </w:rPr>
              <w:t>EC-03 Invalid Input</w:t>
            </w:r>
          </w:p>
        </w:tc>
        <w:tc>
          <w:tcPr>
            <w:tcW w:w="3230" w:type="dxa"/>
            <w:vAlign w:val="center"/>
          </w:tcPr>
          <w:p w14:paraId="6A599230" w14:textId="77777777" w:rsidR="00BC5096" w:rsidRPr="00455C99" w:rsidRDefault="00000000">
            <w:r w:rsidRPr="00455C99">
              <w:rPr>
                <w:sz w:val="18"/>
              </w:rPr>
              <w:t>Validate server-side: quantity phải integer &gt; 0; price lấy từ DB; voucher kiểm tra hạn và lượt dùng.</w:t>
            </w:r>
          </w:p>
        </w:tc>
        <w:tc>
          <w:tcPr>
            <w:tcW w:w="3230" w:type="dxa"/>
            <w:vAlign w:val="center"/>
          </w:tcPr>
          <w:p w14:paraId="094A2B4F" w14:textId="77777777" w:rsidR="00BC5096" w:rsidRPr="00455C99" w:rsidRDefault="00000000">
            <w:r w:rsidRPr="00455C99">
              <w:rPr>
                <w:sz w:val="18"/>
              </w:rPr>
              <w:t>Trả 400 BAD_REQUEST / mã lỗi nghiệp vụ; không để input xấu đi tới câu SQL gây lỗi.</w:t>
            </w:r>
          </w:p>
        </w:tc>
      </w:tr>
    </w:tbl>
    <w:p w14:paraId="3A8B487A" w14:textId="77777777" w:rsidR="00BC5096" w:rsidRPr="00455C99" w:rsidRDefault="00BC5096"/>
    <w:p w14:paraId="0C6839AE" w14:textId="77777777" w:rsidR="00BC5096" w:rsidRPr="00455C99" w:rsidRDefault="00000000">
      <w:pPr>
        <w:pStyle w:val="Heading2"/>
        <w:rPr>
          <w:color w:val="auto"/>
        </w:rPr>
      </w:pPr>
      <w:r w:rsidRPr="00455C99">
        <w:rPr>
          <w:color w:val="auto"/>
        </w:rPr>
        <w:t>3.7. Mã lỗi chuẩn hóa</w:t>
      </w:r>
    </w:p>
    <w:tbl>
      <w:tblPr>
        <w:tblStyle w:val="TableGrid"/>
        <w:tblW w:w="0" w:type="auto"/>
        <w:jc w:val="center"/>
        <w:tblLook w:val="04A0" w:firstRow="1" w:lastRow="0" w:firstColumn="1" w:lastColumn="0" w:noHBand="0" w:noVBand="1"/>
      </w:tblPr>
      <w:tblGrid>
        <w:gridCol w:w="3230"/>
        <w:gridCol w:w="3230"/>
        <w:gridCol w:w="3230"/>
      </w:tblGrid>
      <w:tr w:rsidR="00BC5096" w:rsidRPr="00455C99" w14:paraId="36B643FE" w14:textId="77777777" w:rsidTr="00455C99">
        <w:trPr>
          <w:jc w:val="center"/>
        </w:trPr>
        <w:tc>
          <w:tcPr>
            <w:tcW w:w="3230" w:type="dxa"/>
            <w:shd w:val="clear" w:color="auto" w:fill="FFFFFF" w:themeFill="background1"/>
            <w:vAlign w:val="center"/>
          </w:tcPr>
          <w:p w14:paraId="15797505" w14:textId="77777777" w:rsidR="00BC5096" w:rsidRPr="00455C99" w:rsidRDefault="00000000">
            <w:r w:rsidRPr="00455C99">
              <w:rPr>
                <w:b/>
                <w:sz w:val="18"/>
              </w:rPr>
              <w:t>HTTP</w:t>
            </w:r>
          </w:p>
        </w:tc>
        <w:tc>
          <w:tcPr>
            <w:tcW w:w="3230" w:type="dxa"/>
            <w:shd w:val="clear" w:color="auto" w:fill="FFFFFF" w:themeFill="background1"/>
            <w:vAlign w:val="center"/>
          </w:tcPr>
          <w:p w14:paraId="6F8B0C1E" w14:textId="77777777" w:rsidR="00BC5096" w:rsidRPr="00455C99" w:rsidRDefault="00000000">
            <w:r w:rsidRPr="00455C99">
              <w:rPr>
                <w:b/>
                <w:sz w:val="18"/>
              </w:rPr>
              <w:t>Code</w:t>
            </w:r>
          </w:p>
        </w:tc>
        <w:tc>
          <w:tcPr>
            <w:tcW w:w="3230" w:type="dxa"/>
            <w:shd w:val="clear" w:color="auto" w:fill="FFFFFF" w:themeFill="background1"/>
            <w:vAlign w:val="center"/>
          </w:tcPr>
          <w:p w14:paraId="445CC9CB" w14:textId="77777777" w:rsidR="00BC5096" w:rsidRPr="00455C99" w:rsidRDefault="00000000">
            <w:r w:rsidRPr="00455C99">
              <w:rPr>
                <w:b/>
                <w:sz w:val="18"/>
              </w:rPr>
              <w:t>Ý nghĩa</w:t>
            </w:r>
          </w:p>
        </w:tc>
      </w:tr>
      <w:tr w:rsidR="00BC5096" w:rsidRPr="00455C99" w14:paraId="099F84B1" w14:textId="77777777">
        <w:trPr>
          <w:jc w:val="center"/>
        </w:trPr>
        <w:tc>
          <w:tcPr>
            <w:tcW w:w="3230" w:type="dxa"/>
            <w:vAlign w:val="center"/>
          </w:tcPr>
          <w:p w14:paraId="095B398C" w14:textId="77777777" w:rsidR="00BC5096" w:rsidRPr="00455C99" w:rsidRDefault="00000000">
            <w:r w:rsidRPr="00455C99">
              <w:rPr>
                <w:sz w:val="18"/>
              </w:rPr>
              <w:t>400</w:t>
            </w:r>
          </w:p>
        </w:tc>
        <w:tc>
          <w:tcPr>
            <w:tcW w:w="3230" w:type="dxa"/>
            <w:vAlign w:val="center"/>
          </w:tcPr>
          <w:p w14:paraId="0BBB7446" w14:textId="77777777" w:rsidR="00BC5096" w:rsidRPr="00455C99" w:rsidRDefault="00000000">
            <w:r w:rsidRPr="00455C99">
              <w:rPr>
                <w:sz w:val="18"/>
              </w:rPr>
              <w:t>INVALID_QUANTITY</w:t>
            </w:r>
          </w:p>
        </w:tc>
        <w:tc>
          <w:tcPr>
            <w:tcW w:w="3230" w:type="dxa"/>
            <w:vAlign w:val="center"/>
          </w:tcPr>
          <w:p w14:paraId="31684EB0" w14:textId="77777777" w:rsidR="00BC5096" w:rsidRPr="00455C99" w:rsidRDefault="00000000">
            <w:r w:rsidRPr="00455C99">
              <w:rPr>
                <w:sz w:val="18"/>
              </w:rPr>
              <w:t>Quantity phải là số nguyên dương.</w:t>
            </w:r>
          </w:p>
        </w:tc>
      </w:tr>
      <w:tr w:rsidR="00BC5096" w:rsidRPr="00455C99" w14:paraId="5DD53E8D" w14:textId="77777777">
        <w:trPr>
          <w:jc w:val="center"/>
        </w:trPr>
        <w:tc>
          <w:tcPr>
            <w:tcW w:w="3230" w:type="dxa"/>
            <w:vAlign w:val="center"/>
          </w:tcPr>
          <w:p w14:paraId="47B22A1B" w14:textId="77777777" w:rsidR="00BC5096" w:rsidRPr="00455C99" w:rsidRDefault="00000000">
            <w:r w:rsidRPr="00455C99">
              <w:rPr>
                <w:sz w:val="18"/>
              </w:rPr>
              <w:t>400</w:t>
            </w:r>
          </w:p>
        </w:tc>
        <w:tc>
          <w:tcPr>
            <w:tcW w:w="3230" w:type="dxa"/>
            <w:vAlign w:val="center"/>
          </w:tcPr>
          <w:p w14:paraId="1906234E" w14:textId="77777777" w:rsidR="00BC5096" w:rsidRPr="00455C99" w:rsidRDefault="00000000">
            <w:r w:rsidRPr="00455C99">
              <w:rPr>
                <w:sz w:val="18"/>
              </w:rPr>
              <w:t>INVALID_VOUCHER</w:t>
            </w:r>
          </w:p>
        </w:tc>
        <w:tc>
          <w:tcPr>
            <w:tcW w:w="3230" w:type="dxa"/>
            <w:vAlign w:val="center"/>
          </w:tcPr>
          <w:p w14:paraId="1B85247B" w14:textId="77777777" w:rsidR="00BC5096" w:rsidRPr="00455C99" w:rsidRDefault="00000000">
            <w:r w:rsidRPr="00455C99">
              <w:rPr>
                <w:sz w:val="18"/>
              </w:rPr>
              <w:t xml:space="preserve">Voucher không tồn tại/hết hạn/hết </w:t>
            </w:r>
            <w:r w:rsidRPr="00455C99">
              <w:rPr>
                <w:sz w:val="18"/>
              </w:rPr>
              <w:lastRenderedPageBreak/>
              <w:t>lượt.</w:t>
            </w:r>
          </w:p>
        </w:tc>
      </w:tr>
      <w:tr w:rsidR="00BC5096" w:rsidRPr="00455C99" w14:paraId="1C2E3E80" w14:textId="77777777">
        <w:trPr>
          <w:jc w:val="center"/>
        </w:trPr>
        <w:tc>
          <w:tcPr>
            <w:tcW w:w="3230" w:type="dxa"/>
            <w:vAlign w:val="center"/>
          </w:tcPr>
          <w:p w14:paraId="58CD8615" w14:textId="77777777" w:rsidR="00BC5096" w:rsidRPr="00455C99" w:rsidRDefault="00000000">
            <w:r w:rsidRPr="00455C99">
              <w:rPr>
                <w:sz w:val="18"/>
              </w:rPr>
              <w:lastRenderedPageBreak/>
              <w:t>401</w:t>
            </w:r>
          </w:p>
        </w:tc>
        <w:tc>
          <w:tcPr>
            <w:tcW w:w="3230" w:type="dxa"/>
            <w:vAlign w:val="center"/>
          </w:tcPr>
          <w:p w14:paraId="5F9DABD1" w14:textId="77777777" w:rsidR="00BC5096" w:rsidRPr="00455C99" w:rsidRDefault="00000000">
            <w:r w:rsidRPr="00455C99">
              <w:rPr>
                <w:sz w:val="18"/>
              </w:rPr>
              <w:t>UNAUTHORIZED</w:t>
            </w:r>
          </w:p>
        </w:tc>
        <w:tc>
          <w:tcPr>
            <w:tcW w:w="3230" w:type="dxa"/>
            <w:vAlign w:val="center"/>
          </w:tcPr>
          <w:p w14:paraId="3ED5691C" w14:textId="77777777" w:rsidR="00BC5096" w:rsidRPr="00455C99" w:rsidRDefault="00000000">
            <w:r w:rsidRPr="00455C99">
              <w:rPr>
                <w:sz w:val="18"/>
              </w:rPr>
              <w:t>Chưa xác thực.</w:t>
            </w:r>
          </w:p>
        </w:tc>
      </w:tr>
      <w:tr w:rsidR="00BC5096" w:rsidRPr="00455C99" w14:paraId="4AB9F591" w14:textId="77777777">
        <w:trPr>
          <w:jc w:val="center"/>
        </w:trPr>
        <w:tc>
          <w:tcPr>
            <w:tcW w:w="3230" w:type="dxa"/>
            <w:vAlign w:val="center"/>
          </w:tcPr>
          <w:p w14:paraId="35207A7C" w14:textId="77777777" w:rsidR="00BC5096" w:rsidRPr="00455C99" w:rsidRDefault="00000000">
            <w:r w:rsidRPr="00455C99">
              <w:rPr>
                <w:sz w:val="18"/>
              </w:rPr>
              <w:t>403</w:t>
            </w:r>
          </w:p>
        </w:tc>
        <w:tc>
          <w:tcPr>
            <w:tcW w:w="3230" w:type="dxa"/>
            <w:vAlign w:val="center"/>
          </w:tcPr>
          <w:p w14:paraId="3A07B38D" w14:textId="77777777" w:rsidR="00BC5096" w:rsidRPr="00455C99" w:rsidRDefault="00000000">
            <w:r w:rsidRPr="00455C99">
              <w:rPr>
                <w:sz w:val="18"/>
              </w:rPr>
              <w:t>FORBIDDEN</w:t>
            </w:r>
          </w:p>
        </w:tc>
        <w:tc>
          <w:tcPr>
            <w:tcW w:w="3230" w:type="dxa"/>
            <w:vAlign w:val="center"/>
          </w:tcPr>
          <w:p w14:paraId="547FED28" w14:textId="77777777" w:rsidR="00BC5096" w:rsidRPr="00455C99" w:rsidRDefault="00000000">
            <w:r w:rsidRPr="00455C99">
              <w:rPr>
                <w:sz w:val="18"/>
              </w:rPr>
              <w:t>Không có quyền thực hiện thao tác.</w:t>
            </w:r>
          </w:p>
        </w:tc>
      </w:tr>
      <w:tr w:rsidR="00BC5096" w:rsidRPr="00455C99" w14:paraId="28CEB2EC" w14:textId="77777777">
        <w:trPr>
          <w:jc w:val="center"/>
        </w:trPr>
        <w:tc>
          <w:tcPr>
            <w:tcW w:w="3230" w:type="dxa"/>
            <w:vAlign w:val="center"/>
          </w:tcPr>
          <w:p w14:paraId="5B0E93F1" w14:textId="77777777" w:rsidR="00BC5096" w:rsidRPr="00455C99" w:rsidRDefault="00000000">
            <w:r w:rsidRPr="00455C99">
              <w:rPr>
                <w:sz w:val="18"/>
              </w:rPr>
              <w:t>409</w:t>
            </w:r>
          </w:p>
        </w:tc>
        <w:tc>
          <w:tcPr>
            <w:tcW w:w="3230" w:type="dxa"/>
            <w:vAlign w:val="center"/>
          </w:tcPr>
          <w:p w14:paraId="594E5D57" w14:textId="77777777" w:rsidR="00BC5096" w:rsidRPr="00455C99" w:rsidRDefault="00000000">
            <w:r w:rsidRPr="00455C99">
              <w:rPr>
                <w:sz w:val="18"/>
              </w:rPr>
              <w:t>OUT_OF_STOCK</w:t>
            </w:r>
          </w:p>
        </w:tc>
        <w:tc>
          <w:tcPr>
            <w:tcW w:w="3230" w:type="dxa"/>
            <w:vAlign w:val="center"/>
          </w:tcPr>
          <w:p w14:paraId="2E5FB5D0" w14:textId="77777777" w:rsidR="00BC5096" w:rsidRPr="00455C99" w:rsidRDefault="00000000">
            <w:r w:rsidRPr="00455C99">
              <w:rPr>
                <w:sz w:val="18"/>
              </w:rPr>
              <w:t>Không đủ tồn kho tại thời điểm lock.</w:t>
            </w:r>
          </w:p>
        </w:tc>
      </w:tr>
      <w:tr w:rsidR="00BC5096" w:rsidRPr="00455C99" w14:paraId="0FFCFDDA" w14:textId="77777777">
        <w:trPr>
          <w:jc w:val="center"/>
        </w:trPr>
        <w:tc>
          <w:tcPr>
            <w:tcW w:w="3230" w:type="dxa"/>
            <w:vAlign w:val="center"/>
          </w:tcPr>
          <w:p w14:paraId="1CB2D0B8" w14:textId="77777777" w:rsidR="00BC5096" w:rsidRPr="00455C99" w:rsidRDefault="00000000">
            <w:r w:rsidRPr="00455C99">
              <w:rPr>
                <w:sz w:val="18"/>
              </w:rPr>
              <w:t>409</w:t>
            </w:r>
          </w:p>
        </w:tc>
        <w:tc>
          <w:tcPr>
            <w:tcW w:w="3230" w:type="dxa"/>
            <w:vAlign w:val="center"/>
          </w:tcPr>
          <w:p w14:paraId="12FDD32D" w14:textId="77777777" w:rsidR="00BC5096" w:rsidRPr="00455C99" w:rsidRDefault="00000000">
            <w:r w:rsidRPr="00455C99">
              <w:rPr>
                <w:sz w:val="18"/>
              </w:rPr>
              <w:t>ORDER_CONFLICT</w:t>
            </w:r>
          </w:p>
        </w:tc>
        <w:tc>
          <w:tcPr>
            <w:tcW w:w="3230" w:type="dxa"/>
            <w:vAlign w:val="center"/>
          </w:tcPr>
          <w:p w14:paraId="2E9B1EE5" w14:textId="77777777" w:rsidR="00BC5096" w:rsidRPr="00455C99" w:rsidRDefault="00000000">
            <w:r w:rsidRPr="00455C99">
              <w:rPr>
                <w:sz w:val="18"/>
              </w:rPr>
              <w:t>Xung đột trạng thái/transaction.</w:t>
            </w:r>
          </w:p>
        </w:tc>
      </w:tr>
      <w:tr w:rsidR="00BC5096" w:rsidRPr="00455C99" w14:paraId="43F4EFA3" w14:textId="77777777">
        <w:trPr>
          <w:jc w:val="center"/>
        </w:trPr>
        <w:tc>
          <w:tcPr>
            <w:tcW w:w="3230" w:type="dxa"/>
            <w:vAlign w:val="center"/>
          </w:tcPr>
          <w:p w14:paraId="77A352AF" w14:textId="77777777" w:rsidR="00BC5096" w:rsidRPr="00455C99" w:rsidRDefault="00000000">
            <w:r w:rsidRPr="00455C99">
              <w:rPr>
                <w:sz w:val="18"/>
              </w:rPr>
              <w:t>402/400</w:t>
            </w:r>
          </w:p>
        </w:tc>
        <w:tc>
          <w:tcPr>
            <w:tcW w:w="3230" w:type="dxa"/>
            <w:vAlign w:val="center"/>
          </w:tcPr>
          <w:p w14:paraId="4FA7F025" w14:textId="77777777" w:rsidR="00BC5096" w:rsidRPr="00455C99" w:rsidRDefault="00000000">
            <w:r w:rsidRPr="00455C99">
              <w:rPr>
                <w:sz w:val="18"/>
              </w:rPr>
              <w:t>PAYMENT_FAILED</w:t>
            </w:r>
          </w:p>
        </w:tc>
        <w:tc>
          <w:tcPr>
            <w:tcW w:w="3230" w:type="dxa"/>
            <w:vAlign w:val="center"/>
          </w:tcPr>
          <w:p w14:paraId="78B49CEC" w14:textId="77777777" w:rsidR="00BC5096" w:rsidRPr="00455C99" w:rsidRDefault="00000000">
            <w:r w:rsidRPr="00455C99">
              <w:rPr>
                <w:sz w:val="18"/>
              </w:rPr>
              <w:t>Thanh toán thất bại.</w:t>
            </w:r>
          </w:p>
        </w:tc>
      </w:tr>
      <w:tr w:rsidR="00BC5096" w:rsidRPr="00455C99" w14:paraId="51D9B11E" w14:textId="77777777">
        <w:trPr>
          <w:jc w:val="center"/>
        </w:trPr>
        <w:tc>
          <w:tcPr>
            <w:tcW w:w="3230" w:type="dxa"/>
            <w:vAlign w:val="center"/>
          </w:tcPr>
          <w:p w14:paraId="269A1B41" w14:textId="77777777" w:rsidR="00BC5096" w:rsidRPr="00455C99" w:rsidRDefault="00000000">
            <w:r w:rsidRPr="00455C99">
              <w:rPr>
                <w:sz w:val="18"/>
              </w:rPr>
              <w:t>504</w:t>
            </w:r>
          </w:p>
        </w:tc>
        <w:tc>
          <w:tcPr>
            <w:tcW w:w="3230" w:type="dxa"/>
            <w:vAlign w:val="center"/>
          </w:tcPr>
          <w:p w14:paraId="01145AB1" w14:textId="77777777" w:rsidR="00BC5096" w:rsidRPr="00455C99" w:rsidRDefault="00000000">
            <w:r w:rsidRPr="00455C99">
              <w:rPr>
                <w:sz w:val="18"/>
              </w:rPr>
              <w:t>PAYMENT_PENDING</w:t>
            </w:r>
          </w:p>
        </w:tc>
        <w:tc>
          <w:tcPr>
            <w:tcW w:w="3230" w:type="dxa"/>
            <w:vAlign w:val="center"/>
          </w:tcPr>
          <w:p w14:paraId="04E7F61F" w14:textId="77777777" w:rsidR="00BC5096" w:rsidRPr="00455C99" w:rsidRDefault="00000000">
            <w:r w:rsidRPr="00455C99">
              <w:rPr>
                <w:sz w:val="18"/>
              </w:rPr>
              <w:t>Chưa nhận được callback; chờ đối soát.</w:t>
            </w:r>
          </w:p>
        </w:tc>
      </w:tr>
      <w:tr w:rsidR="00BC5096" w:rsidRPr="00455C99" w14:paraId="7D1CC486" w14:textId="77777777">
        <w:trPr>
          <w:jc w:val="center"/>
        </w:trPr>
        <w:tc>
          <w:tcPr>
            <w:tcW w:w="3230" w:type="dxa"/>
            <w:vAlign w:val="center"/>
          </w:tcPr>
          <w:p w14:paraId="276CB788" w14:textId="77777777" w:rsidR="00BC5096" w:rsidRPr="00455C99" w:rsidRDefault="00000000">
            <w:r w:rsidRPr="00455C99">
              <w:rPr>
                <w:sz w:val="18"/>
              </w:rPr>
              <w:t>500</w:t>
            </w:r>
          </w:p>
        </w:tc>
        <w:tc>
          <w:tcPr>
            <w:tcW w:w="3230" w:type="dxa"/>
            <w:vAlign w:val="center"/>
          </w:tcPr>
          <w:p w14:paraId="10C998A7" w14:textId="77777777" w:rsidR="00BC5096" w:rsidRPr="00455C99" w:rsidRDefault="00000000">
            <w:r w:rsidRPr="00455C99">
              <w:rPr>
                <w:sz w:val="18"/>
              </w:rPr>
              <w:t>INTERNAL_ERROR</w:t>
            </w:r>
          </w:p>
        </w:tc>
        <w:tc>
          <w:tcPr>
            <w:tcW w:w="3230" w:type="dxa"/>
            <w:vAlign w:val="center"/>
          </w:tcPr>
          <w:p w14:paraId="20F1F3A5" w14:textId="77777777" w:rsidR="00BC5096" w:rsidRPr="00455C99" w:rsidRDefault="00000000">
            <w:r w:rsidRPr="00455C99">
              <w:rPr>
                <w:sz w:val="18"/>
              </w:rPr>
              <w:t>Lỗi hệ thống không mong đợi; có log kỹ thuật.</w:t>
            </w:r>
          </w:p>
        </w:tc>
      </w:tr>
    </w:tbl>
    <w:p w14:paraId="53AC42BD" w14:textId="77777777" w:rsidR="00BC5096" w:rsidRPr="00455C99" w:rsidRDefault="00BC5096"/>
    <w:p w14:paraId="12892275" w14:textId="77777777" w:rsidR="00BC5096" w:rsidRPr="00455C99" w:rsidRDefault="00000000">
      <w:r w:rsidRPr="00455C99">
        <w:br w:type="page"/>
      </w:r>
    </w:p>
    <w:p w14:paraId="31FB9528" w14:textId="77777777" w:rsidR="00BC5096" w:rsidRPr="00455C99" w:rsidRDefault="00000000">
      <w:pPr>
        <w:pStyle w:val="Heading1"/>
        <w:rPr>
          <w:color w:val="auto"/>
        </w:rPr>
      </w:pPr>
      <w:r w:rsidRPr="00455C99">
        <w:rPr>
          <w:color w:val="auto"/>
        </w:rPr>
        <w:lastRenderedPageBreak/>
        <w:t>PHẦN 4. PHỤ LỤC &amp; THUẬT NGỮ (APPENDICES)</w:t>
      </w:r>
    </w:p>
    <w:p w14:paraId="1B95F148" w14:textId="77777777" w:rsidR="00BC5096" w:rsidRPr="00455C99" w:rsidRDefault="00000000">
      <w:pPr>
        <w:pStyle w:val="Heading2"/>
        <w:rPr>
          <w:color w:val="auto"/>
        </w:rPr>
      </w:pPr>
      <w:r w:rsidRPr="00455C99">
        <w:rPr>
          <w:color w:val="auto"/>
        </w:rPr>
        <w:t>4.1. Ma trận truy vết yêu cầu (Traceability Matrix)</w:t>
      </w:r>
    </w:p>
    <w:tbl>
      <w:tblPr>
        <w:tblStyle w:val="TableGrid"/>
        <w:tblW w:w="0" w:type="auto"/>
        <w:jc w:val="center"/>
        <w:tblLook w:val="04A0" w:firstRow="1" w:lastRow="0" w:firstColumn="1" w:lastColumn="0" w:noHBand="0" w:noVBand="1"/>
      </w:tblPr>
      <w:tblGrid>
        <w:gridCol w:w="2422"/>
        <w:gridCol w:w="2422"/>
        <w:gridCol w:w="2422"/>
        <w:gridCol w:w="2422"/>
      </w:tblGrid>
      <w:tr w:rsidR="00BC5096" w:rsidRPr="00455C99" w14:paraId="1CC35C10" w14:textId="77777777" w:rsidTr="00455C99">
        <w:trPr>
          <w:jc w:val="center"/>
        </w:trPr>
        <w:tc>
          <w:tcPr>
            <w:tcW w:w="2422" w:type="dxa"/>
            <w:shd w:val="clear" w:color="auto" w:fill="FFFFFF" w:themeFill="background1"/>
            <w:vAlign w:val="center"/>
          </w:tcPr>
          <w:p w14:paraId="62561126" w14:textId="77777777" w:rsidR="00BC5096" w:rsidRPr="00455C99" w:rsidRDefault="00000000">
            <w:r w:rsidRPr="00455C99">
              <w:rPr>
                <w:b/>
                <w:sz w:val="18"/>
              </w:rPr>
              <w:t>Requirement</w:t>
            </w:r>
          </w:p>
        </w:tc>
        <w:tc>
          <w:tcPr>
            <w:tcW w:w="2422" w:type="dxa"/>
            <w:shd w:val="clear" w:color="auto" w:fill="FFFFFF" w:themeFill="background1"/>
            <w:vAlign w:val="center"/>
          </w:tcPr>
          <w:p w14:paraId="1ADCCF46" w14:textId="77777777" w:rsidR="00BC5096" w:rsidRPr="00455C99" w:rsidRDefault="00000000">
            <w:r w:rsidRPr="00455C99">
              <w:rPr>
                <w:b/>
                <w:sz w:val="18"/>
              </w:rPr>
              <w:t>User Story/UC</w:t>
            </w:r>
          </w:p>
        </w:tc>
        <w:tc>
          <w:tcPr>
            <w:tcW w:w="2422" w:type="dxa"/>
            <w:shd w:val="clear" w:color="auto" w:fill="FFFFFF" w:themeFill="background1"/>
            <w:vAlign w:val="center"/>
          </w:tcPr>
          <w:p w14:paraId="24087C8F" w14:textId="77777777" w:rsidR="00BC5096" w:rsidRPr="00455C99" w:rsidRDefault="00000000">
            <w:r w:rsidRPr="00455C99">
              <w:rPr>
                <w:b/>
                <w:sz w:val="18"/>
              </w:rPr>
              <w:t>Thiết kế</w:t>
            </w:r>
          </w:p>
        </w:tc>
        <w:tc>
          <w:tcPr>
            <w:tcW w:w="2422" w:type="dxa"/>
            <w:shd w:val="clear" w:color="auto" w:fill="FFFFFF" w:themeFill="background1"/>
            <w:vAlign w:val="center"/>
          </w:tcPr>
          <w:p w14:paraId="749F4267" w14:textId="77777777" w:rsidR="00BC5096" w:rsidRPr="00455C99" w:rsidRDefault="00000000">
            <w:r w:rsidRPr="00455C99">
              <w:rPr>
                <w:b/>
                <w:sz w:val="18"/>
              </w:rPr>
              <w:t>Kiểm thử/Acceptance</w:t>
            </w:r>
          </w:p>
        </w:tc>
      </w:tr>
      <w:tr w:rsidR="00BC5096" w:rsidRPr="00455C99" w14:paraId="05DBE1E1" w14:textId="77777777">
        <w:trPr>
          <w:jc w:val="center"/>
        </w:trPr>
        <w:tc>
          <w:tcPr>
            <w:tcW w:w="2422" w:type="dxa"/>
            <w:vAlign w:val="center"/>
          </w:tcPr>
          <w:p w14:paraId="0DAF81FF" w14:textId="77777777" w:rsidR="00BC5096" w:rsidRPr="00455C99" w:rsidRDefault="00000000">
            <w:r w:rsidRPr="00455C99">
              <w:rPr>
                <w:sz w:val="18"/>
              </w:rPr>
              <w:t>FR-ORD-001</w:t>
            </w:r>
          </w:p>
        </w:tc>
        <w:tc>
          <w:tcPr>
            <w:tcW w:w="2422" w:type="dxa"/>
            <w:vAlign w:val="center"/>
          </w:tcPr>
          <w:p w14:paraId="211ABF3F" w14:textId="77777777" w:rsidR="00BC5096" w:rsidRPr="00455C99" w:rsidRDefault="00000000">
            <w:r w:rsidRPr="00455C99">
              <w:rPr>
                <w:sz w:val="18"/>
              </w:rPr>
              <w:t>US-001 / UC-ORD-001</w:t>
            </w:r>
          </w:p>
        </w:tc>
        <w:tc>
          <w:tcPr>
            <w:tcW w:w="2422" w:type="dxa"/>
            <w:vAlign w:val="center"/>
          </w:tcPr>
          <w:p w14:paraId="1A27A2CA" w14:textId="77777777" w:rsidR="00BC5096" w:rsidRPr="00455C99" w:rsidRDefault="00000000">
            <w:r w:rsidRPr="00455C99">
              <w:rPr>
                <w:sz w:val="18"/>
              </w:rPr>
              <w:t>OrderController + Order + UI Checkout</w:t>
            </w:r>
          </w:p>
        </w:tc>
        <w:tc>
          <w:tcPr>
            <w:tcW w:w="2422" w:type="dxa"/>
            <w:vAlign w:val="center"/>
          </w:tcPr>
          <w:p w14:paraId="7D9CDD1F" w14:textId="77777777" w:rsidR="00BC5096" w:rsidRPr="00455C99" w:rsidRDefault="00000000">
            <w:r w:rsidRPr="00455C99">
              <w:rPr>
                <w:sz w:val="18"/>
              </w:rPr>
              <w:t>AT-ORD-001</w:t>
            </w:r>
          </w:p>
        </w:tc>
      </w:tr>
      <w:tr w:rsidR="00BC5096" w:rsidRPr="00455C99" w14:paraId="1C7E0C43" w14:textId="77777777">
        <w:trPr>
          <w:jc w:val="center"/>
        </w:trPr>
        <w:tc>
          <w:tcPr>
            <w:tcW w:w="2422" w:type="dxa"/>
            <w:vAlign w:val="center"/>
          </w:tcPr>
          <w:p w14:paraId="5F7532B4" w14:textId="77777777" w:rsidR="00BC5096" w:rsidRPr="00455C99" w:rsidRDefault="00000000">
            <w:r w:rsidRPr="00455C99">
              <w:rPr>
                <w:sz w:val="18"/>
              </w:rPr>
              <w:t>FR-INV-001</w:t>
            </w:r>
          </w:p>
        </w:tc>
        <w:tc>
          <w:tcPr>
            <w:tcW w:w="2422" w:type="dxa"/>
            <w:vAlign w:val="center"/>
          </w:tcPr>
          <w:p w14:paraId="2E27058C" w14:textId="77777777" w:rsidR="00BC5096" w:rsidRPr="00455C99" w:rsidRDefault="00000000">
            <w:r w:rsidRPr="00455C99">
              <w:rPr>
                <w:sz w:val="18"/>
              </w:rPr>
              <w:t>UC-ORD-001</w:t>
            </w:r>
          </w:p>
        </w:tc>
        <w:tc>
          <w:tcPr>
            <w:tcW w:w="2422" w:type="dxa"/>
            <w:vAlign w:val="center"/>
          </w:tcPr>
          <w:p w14:paraId="2A0CA3C0" w14:textId="77777777" w:rsidR="00BC5096" w:rsidRPr="00455C99" w:rsidRDefault="00000000">
            <w:r w:rsidRPr="00455C99">
              <w:rPr>
                <w:sz w:val="18"/>
              </w:rPr>
              <w:t>InventoryService + OrderDetail + Lock</w:t>
            </w:r>
          </w:p>
        </w:tc>
        <w:tc>
          <w:tcPr>
            <w:tcW w:w="2422" w:type="dxa"/>
            <w:vAlign w:val="center"/>
          </w:tcPr>
          <w:p w14:paraId="41F2D910" w14:textId="77777777" w:rsidR="00BC5096" w:rsidRPr="00455C99" w:rsidRDefault="00000000">
            <w:r w:rsidRPr="00455C99">
              <w:rPr>
                <w:sz w:val="18"/>
              </w:rPr>
              <w:t>AT-INV-001</w:t>
            </w:r>
          </w:p>
        </w:tc>
      </w:tr>
      <w:tr w:rsidR="00BC5096" w:rsidRPr="00455C99" w14:paraId="19047217" w14:textId="77777777">
        <w:trPr>
          <w:jc w:val="center"/>
        </w:trPr>
        <w:tc>
          <w:tcPr>
            <w:tcW w:w="2422" w:type="dxa"/>
            <w:vAlign w:val="center"/>
          </w:tcPr>
          <w:p w14:paraId="2AA92AD3" w14:textId="77777777" w:rsidR="00BC5096" w:rsidRPr="00455C99" w:rsidRDefault="00000000">
            <w:r w:rsidRPr="00455C99">
              <w:rPr>
                <w:sz w:val="18"/>
              </w:rPr>
              <w:t>FR-PAY-001</w:t>
            </w:r>
          </w:p>
        </w:tc>
        <w:tc>
          <w:tcPr>
            <w:tcW w:w="2422" w:type="dxa"/>
            <w:vAlign w:val="center"/>
          </w:tcPr>
          <w:p w14:paraId="36DCBB3E" w14:textId="77777777" w:rsidR="00BC5096" w:rsidRPr="00455C99" w:rsidRDefault="00000000">
            <w:r w:rsidRPr="00455C99">
              <w:rPr>
                <w:sz w:val="18"/>
              </w:rPr>
              <w:t>UC-ORD-001</w:t>
            </w:r>
          </w:p>
        </w:tc>
        <w:tc>
          <w:tcPr>
            <w:tcW w:w="2422" w:type="dxa"/>
            <w:vAlign w:val="center"/>
          </w:tcPr>
          <w:p w14:paraId="4D080427" w14:textId="77777777" w:rsidR="00BC5096" w:rsidRPr="00455C99" w:rsidRDefault="00000000">
            <w:r w:rsidRPr="00455C99">
              <w:rPr>
                <w:sz w:val="18"/>
              </w:rPr>
              <w:t>PaymentService + Payment</w:t>
            </w:r>
          </w:p>
        </w:tc>
        <w:tc>
          <w:tcPr>
            <w:tcW w:w="2422" w:type="dxa"/>
            <w:vAlign w:val="center"/>
          </w:tcPr>
          <w:p w14:paraId="479422B6" w14:textId="77777777" w:rsidR="00BC5096" w:rsidRPr="00455C99" w:rsidRDefault="00000000">
            <w:r w:rsidRPr="00455C99">
              <w:rPr>
                <w:sz w:val="18"/>
              </w:rPr>
              <w:t>AT-PAY-001</w:t>
            </w:r>
          </w:p>
        </w:tc>
      </w:tr>
      <w:tr w:rsidR="00BC5096" w:rsidRPr="00455C99" w14:paraId="37A557CC" w14:textId="77777777">
        <w:trPr>
          <w:jc w:val="center"/>
        </w:trPr>
        <w:tc>
          <w:tcPr>
            <w:tcW w:w="2422" w:type="dxa"/>
            <w:vAlign w:val="center"/>
          </w:tcPr>
          <w:p w14:paraId="5A99AB41" w14:textId="77777777" w:rsidR="00BC5096" w:rsidRPr="00455C99" w:rsidRDefault="00000000">
            <w:r w:rsidRPr="00455C99">
              <w:rPr>
                <w:sz w:val="18"/>
              </w:rPr>
              <w:t>FR-VOU-001</w:t>
            </w:r>
          </w:p>
        </w:tc>
        <w:tc>
          <w:tcPr>
            <w:tcW w:w="2422" w:type="dxa"/>
            <w:vAlign w:val="center"/>
          </w:tcPr>
          <w:p w14:paraId="544BC0B7" w14:textId="77777777" w:rsidR="00BC5096" w:rsidRPr="00455C99" w:rsidRDefault="00000000">
            <w:r w:rsidRPr="00455C99">
              <w:rPr>
                <w:sz w:val="18"/>
              </w:rPr>
              <w:t>UC-ORD-001</w:t>
            </w:r>
          </w:p>
        </w:tc>
        <w:tc>
          <w:tcPr>
            <w:tcW w:w="2422" w:type="dxa"/>
            <w:vAlign w:val="center"/>
          </w:tcPr>
          <w:p w14:paraId="792D2017" w14:textId="77777777" w:rsidR="00BC5096" w:rsidRPr="00455C99" w:rsidRDefault="00000000">
            <w:r w:rsidRPr="00455C99">
              <w:rPr>
                <w:sz w:val="18"/>
              </w:rPr>
              <w:t>Promotion/Voucher validation</w:t>
            </w:r>
          </w:p>
        </w:tc>
        <w:tc>
          <w:tcPr>
            <w:tcW w:w="2422" w:type="dxa"/>
            <w:vAlign w:val="center"/>
          </w:tcPr>
          <w:p w14:paraId="53351CF9" w14:textId="77777777" w:rsidR="00BC5096" w:rsidRPr="00455C99" w:rsidRDefault="00000000">
            <w:r w:rsidRPr="00455C99">
              <w:rPr>
                <w:sz w:val="18"/>
              </w:rPr>
              <w:t>AT-VOU-001</w:t>
            </w:r>
          </w:p>
        </w:tc>
      </w:tr>
      <w:tr w:rsidR="00BC5096" w:rsidRPr="00455C99" w14:paraId="6871E37E" w14:textId="77777777">
        <w:trPr>
          <w:jc w:val="center"/>
        </w:trPr>
        <w:tc>
          <w:tcPr>
            <w:tcW w:w="2422" w:type="dxa"/>
            <w:vAlign w:val="center"/>
          </w:tcPr>
          <w:p w14:paraId="5D25F0B1" w14:textId="77777777" w:rsidR="00BC5096" w:rsidRPr="00455C99" w:rsidRDefault="00000000">
            <w:r w:rsidRPr="00455C99">
              <w:rPr>
                <w:sz w:val="18"/>
              </w:rPr>
              <w:t>NFR-AVL-001</w:t>
            </w:r>
          </w:p>
        </w:tc>
        <w:tc>
          <w:tcPr>
            <w:tcW w:w="2422" w:type="dxa"/>
            <w:vAlign w:val="center"/>
          </w:tcPr>
          <w:p w14:paraId="138FB05D" w14:textId="77777777" w:rsidR="00BC5096" w:rsidRPr="00455C99" w:rsidRDefault="00000000">
            <w:r w:rsidRPr="00455C99">
              <w:rPr>
                <w:sz w:val="18"/>
              </w:rPr>
              <w:t>Toàn hệ thống</w:t>
            </w:r>
          </w:p>
        </w:tc>
        <w:tc>
          <w:tcPr>
            <w:tcW w:w="2422" w:type="dxa"/>
            <w:vAlign w:val="center"/>
          </w:tcPr>
          <w:p w14:paraId="0A6D8F25" w14:textId="77777777" w:rsidR="00BC5096" w:rsidRPr="00455C99" w:rsidRDefault="00000000">
            <w:r w:rsidRPr="00455C99">
              <w:rPr>
                <w:sz w:val="18"/>
              </w:rPr>
              <w:t>HA/monitoring</w:t>
            </w:r>
          </w:p>
        </w:tc>
        <w:tc>
          <w:tcPr>
            <w:tcW w:w="2422" w:type="dxa"/>
            <w:vAlign w:val="center"/>
          </w:tcPr>
          <w:p w14:paraId="28192A20" w14:textId="77777777" w:rsidR="00BC5096" w:rsidRPr="00455C99" w:rsidRDefault="00000000">
            <w:r w:rsidRPr="00455C99">
              <w:rPr>
                <w:sz w:val="18"/>
              </w:rPr>
              <w:t>NFR-AVL-001</w:t>
            </w:r>
          </w:p>
        </w:tc>
      </w:tr>
      <w:tr w:rsidR="00BC5096" w:rsidRPr="00455C99" w14:paraId="4180C822" w14:textId="77777777">
        <w:trPr>
          <w:jc w:val="center"/>
        </w:trPr>
        <w:tc>
          <w:tcPr>
            <w:tcW w:w="2422" w:type="dxa"/>
            <w:vAlign w:val="center"/>
          </w:tcPr>
          <w:p w14:paraId="743138C1" w14:textId="77777777" w:rsidR="00BC5096" w:rsidRPr="00455C99" w:rsidRDefault="00000000">
            <w:r w:rsidRPr="00455C99">
              <w:rPr>
                <w:sz w:val="18"/>
              </w:rPr>
              <w:t>NFR-LAT-001</w:t>
            </w:r>
          </w:p>
        </w:tc>
        <w:tc>
          <w:tcPr>
            <w:tcW w:w="2422" w:type="dxa"/>
            <w:vAlign w:val="center"/>
          </w:tcPr>
          <w:p w14:paraId="1F5B381B" w14:textId="77777777" w:rsidR="00BC5096" w:rsidRPr="00455C99" w:rsidRDefault="00000000">
            <w:r w:rsidRPr="00455C99">
              <w:rPr>
                <w:sz w:val="18"/>
              </w:rPr>
              <w:t>Toàn hệ thống</w:t>
            </w:r>
          </w:p>
        </w:tc>
        <w:tc>
          <w:tcPr>
            <w:tcW w:w="2422" w:type="dxa"/>
            <w:vAlign w:val="center"/>
          </w:tcPr>
          <w:p w14:paraId="09841E2E" w14:textId="77777777" w:rsidR="00BC5096" w:rsidRPr="00455C99" w:rsidRDefault="00000000">
            <w:r w:rsidRPr="00455C99">
              <w:rPr>
                <w:sz w:val="18"/>
              </w:rPr>
              <w:t>Cache/DB indexing/scale</w:t>
            </w:r>
          </w:p>
        </w:tc>
        <w:tc>
          <w:tcPr>
            <w:tcW w:w="2422" w:type="dxa"/>
            <w:vAlign w:val="center"/>
          </w:tcPr>
          <w:p w14:paraId="2C86914B" w14:textId="77777777" w:rsidR="00BC5096" w:rsidRPr="00455C99" w:rsidRDefault="00000000">
            <w:r w:rsidRPr="00455C99">
              <w:rPr>
                <w:sz w:val="18"/>
              </w:rPr>
              <w:t>NFR-LAT-001</w:t>
            </w:r>
          </w:p>
        </w:tc>
      </w:tr>
      <w:tr w:rsidR="00BC5096" w:rsidRPr="00455C99" w14:paraId="3417C252" w14:textId="77777777">
        <w:trPr>
          <w:jc w:val="center"/>
        </w:trPr>
        <w:tc>
          <w:tcPr>
            <w:tcW w:w="2422" w:type="dxa"/>
            <w:vAlign w:val="center"/>
          </w:tcPr>
          <w:p w14:paraId="048A8AAF" w14:textId="77777777" w:rsidR="00BC5096" w:rsidRPr="00455C99" w:rsidRDefault="00000000">
            <w:r w:rsidRPr="00455C99">
              <w:rPr>
                <w:sz w:val="18"/>
              </w:rPr>
              <w:t>NFR-SEC-001</w:t>
            </w:r>
          </w:p>
        </w:tc>
        <w:tc>
          <w:tcPr>
            <w:tcW w:w="2422" w:type="dxa"/>
            <w:vAlign w:val="center"/>
          </w:tcPr>
          <w:p w14:paraId="51F7163E" w14:textId="77777777" w:rsidR="00BC5096" w:rsidRPr="00455C99" w:rsidRDefault="00000000">
            <w:r w:rsidRPr="00455C99">
              <w:rPr>
                <w:sz w:val="18"/>
              </w:rPr>
              <w:t>AUTH + toàn hệ thống</w:t>
            </w:r>
          </w:p>
        </w:tc>
        <w:tc>
          <w:tcPr>
            <w:tcW w:w="2422" w:type="dxa"/>
            <w:vAlign w:val="center"/>
          </w:tcPr>
          <w:p w14:paraId="0F1D2AFC" w14:textId="77777777" w:rsidR="00BC5096" w:rsidRPr="00455C99" w:rsidRDefault="00000000">
            <w:r w:rsidRPr="00455C99">
              <w:rPr>
                <w:sz w:val="18"/>
              </w:rPr>
              <w:t>TLS/RBAC/password hashing</w:t>
            </w:r>
          </w:p>
        </w:tc>
        <w:tc>
          <w:tcPr>
            <w:tcW w:w="2422" w:type="dxa"/>
            <w:vAlign w:val="center"/>
          </w:tcPr>
          <w:p w14:paraId="6D06AC95" w14:textId="77777777" w:rsidR="00BC5096" w:rsidRPr="00455C99" w:rsidRDefault="00000000">
            <w:r w:rsidRPr="00455C99">
              <w:rPr>
                <w:sz w:val="18"/>
              </w:rPr>
              <w:t>NFR-SEC-001</w:t>
            </w:r>
          </w:p>
        </w:tc>
      </w:tr>
      <w:tr w:rsidR="00BC5096" w:rsidRPr="00455C99" w14:paraId="60796031" w14:textId="77777777">
        <w:trPr>
          <w:jc w:val="center"/>
        </w:trPr>
        <w:tc>
          <w:tcPr>
            <w:tcW w:w="2422" w:type="dxa"/>
            <w:vAlign w:val="center"/>
          </w:tcPr>
          <w:p w14:paraId="0E8696BD" w14:textId="77777777" w:rsidR="00BC5096" w:rsidRPr="00455C99" w:rsidRDefault="00000000">
            <w:r w:rsidRPr="00455C99">
              <w:rPr>
                <w:sz w:val="18"/>
              </w:rPr>
              <w:t>NFR-CAP-001</w:t>
            </w:r>
          </w:p>
        </w:tc>
        <w:tc>
          <w:tcPr>
            <w:tcW w:w="2422" w:type="dxa"/>
            <w:vAlign w:val="center"/>
          </w:tcPr>
          <w:p w14:paraId="5C51870F" w14:textId="77777777" w:rsidR="00BC5096" w:rsidRPr="00455C99" w:rsidRDefault="00000000">
            <w:r w:rsidRPr="00455C99">
              <w:rPr>
                <w:sz w:val="18"/>
              </w:rPr>
              <w:t>Flash Sale</w:t>
            </w:r>
          </w:p>
        </w:tc>
        <w:tc>
          <w:tcPr>
            <w:tcW w:w="2422" w:type="dxa"/>
            <w:vAlign w:val="center"/>
          </w:tcPr>
          <w:p w14:paraId="3EB71F58" w14:textId="77777777" w:rsidR="00BC5096" w:rsidRPr="00455C99" w:rsidRDefault="00000000">
            <w:r w:rsidRPr="00455C99">
              <w:rPr>
                <w:sz w:val="18"/>
              </w:rPr>
              <w:t>Scale-out/cache/load test</w:t>
            </w:r>
          </w:p>
        </w:tc>
        <w:tc>
          <w:tcPr>
            <w:tcW w:w="2422" w:type="dxa"/>
            <w:vAlign w:val="center"/>
          </w:tcPr>
          <w:p w14:paraId="123A4518" w14:textId="77777777" w:rsidR="00BC5096" w:rsidRPr="00455C99" w:rsidRDefault="00000000">
            <w:r w:rsidRPr="00455C99">
              <w:rPr>
                <w:sz w:val="18"/>
              </w:rPr>
              <w:t>NFR-CAP-001</w:t>
            </w:r>
          </w:p>
        </w:tc>
      </w:tr>
    </w:tbl>
    <w:p w14:paraId="2B6C13AA" w14:textId="77777777" w:rsidR="00BC5096" w:rsidRPr="00455C99" w:rsidRDefault="00BC5096"/>
    <w:p w14:paraId="6C3B2EC1" w14:textId="77777777" w:rsidR="00BC5096" w:rsidRPr="00455C99" w:rsidRDefault="00000000">
      <w:pPr>
        <w:pStyle w:val="Heading2"/>
        <w:rPr>
          <w:color w:val="auto"/>
        </w:rPr>
      </w:pPr>
      <w:r w:rsidRPr="00455C99">
        <w:rPr>
          <w:color w:val="auto"/>
        </w:rPr>
        <w:t>4.2. Quy trình kiểm soát thay đổi (CCB)</w:t>
      </w:r>
    </w:p>
    <w:p w14:paraId="357DA5B0" w14:textId="77777777" w:rsidR="00BC5096" w:rsidRPr="00455C99" w:rsidRDefault="00000000">
      <w:pPr>
        <w:pStyle w:val="ListNumber"/>
      </w:pPr>
      <w:r w:rsidRPr="00455C99">
        <w:t>1. Người đề xuất tạo Change Request (CR) ghi rõ lý do, phạm vi và tác động.</w:t>
      </w:r>
    </w:p>
    <w:p w14:paraId="304A2947" w14:textId="77777777" w:rsidR="00BC5096" w:rsidRPr="00455C99" w:rsidRDefault="00000000">
      <w:pPr>
        <w:pStyle w:val="ListNumber"/>
      </w:pPr>
      <w:r w:rsidRPr="00455C99">
        <w:t>2. SA phân tích impact lên FR/NFR, Use Case, Class/Sequence, ERD, UI và Test Case.</w:t>
      </w:r>
    </w:p>
    <w:p w14:paraId="281E688E" w14:textId="77777777" w:rsidR="00BC5096" w:rsidRPr="00455C99" w:rsidRDefault="00000000">
      <w:pPr>
        <w:pStyle w:val="ListNumber"/>
      </w:pPr>
      <w:r w:rsidRPr="00455C99">
        <w:t>3. PM đánh giá chi phí, tiến độ và rủi ro.</w:t>
      </w:r>
    </w:p>
    <w:p w14:paraId="319DC84F" w14:textId="77777777" w:rsidR="00BC5096" w:rsidRPr="00455C99" w:rsidRDefault="00000000">
      <w:pPr>
        <w:pStyle w:val="ListNumber"/>
      </w:pPr>
      <w:r w:rsidRPr="00455C99">
        <w:t>4. CCB phê duyệt hoặc từ chối; thay đổi được gán version.</w:t>
      </w:r>
    </w:p>
    <w:p w14:paraId="0D1A456F" w14:textId="77777777" w:rsidR="00BC5096" w:rsidRPr="00455C99" w:rsidRDefault="00000000">
      <w:pPr>
        <w:pStyle w:val="ListNumber"/>
      </w:pPr>
      <w:r w:rsidRPr="00455C99">
        <w:t>5. SA cập nhật Change Log và Traceability Matrix.</w:t>
      </w:r>
    </w:p>
    <w:p w14:paraId="43E678C8" w14:textId="77777777" w:rsidR="00BC5096" w:rsidRPr="00455C99" w:rsidRDefault="00000000">
      <w:pPr>
        <w:pStyle w:val="ListNumber"/>
      </w:pPr>
      <w:r w:rsidRPr="00455C99">
        <w:t>6. Dev/QA triển khai và kiểm thử lại theo baseline mới.</w:t>
      </w:r>
    </w:p>
    <w:p w14:paraId="7BB4791A" w14:textId="77777777" w:rsidR="00BC5096" w:rsidRPr="00455C99" w:rsidRDefault="00000000">
      <w:pPr>
        <w:pStyle w:val="Heading2"/>
        <w:rPr>
          <w:color w:val="auto"/>
        </w:rPr>
      </w:pPr>
      <w:r w:rsidRPr="00455C99">
        <w:rPr>
          <w:color w:val="auto"/>
        </w:rPr>
        <w:t>4.3. Từ điển nghiệp vụ bán lẻ đa kênh</w:t>
      </w:r>
    </w:p>
    <w:tbl>
      <w:tblPr>
        <w:tblStyle w:val="TableGrid"/>
        <w:tblW w:w="0" w:type="auto"/>
        <w:jc w:val="center"/>
        <w:tblLook w:val="04A0" w:firstRow="1" w:lastRow="0" w:firstColumn="1" w:lastColumn="0" w:noHBand="0" w:noVBand="1"/>
      </w:tblPr>
      <w:tblGrid>
        <w:gridCol w:w="4844"/>
        <w:gridCol w:w="4844"/>
      </w:tblGrid>
      <w:tr w:rsidR="00BC5096" w:rsidRPr="00455C99" w14:paraId="71B77F7D" w14:textId="77777777" w:rsidTr="00455C99">
        <w:trPr>
          <w:jc w:val="center"/>
        </w:trPr>
        <w:tc>
          <w:tcPr>
            <w:tcW w:w="4844" w:type="dxa"/>
            <w:shd w:val="clear" w:color="auto" w:fill="FFFFFF" w:themeFill="background1"/>
            <w:vAlign w:val="center"/>
          </w:tcPr>
          <w:p w14:paraId="5596E297" w14:textId="77777777" w:rsidR="00BC5096" w:rsidRPr="00455C99" w:rsidRDefault="00000000">
            <w:r w:rsidRPr="00455C99">
              <w:rPr>
                <w:b/>
                <w:sz w:val="18"/>
              </w:rPr>
              <w:t>Thuật ngữ</w:t>
            </w:r>
          </w:p>
        </w:tc>
        <w:tc>
          <w:tcPr>
            <w:tcW w:w="4844" w:type="dxa"/>
            <w:shd w:val="clear" w:color="auto" w:fill="FFFFFF" w:themeFill="background1"/>
            <w:vAlign w:val="center"/>
          </w:tcPr>
          <w:p w14:paraId="187F9658" w14:textId="77777777" w:rsidR="00BC5096" w:rsidRPr="00455C99" w:rsidRDefault="00000000">
            <w:r w:rsidRPr="00455C99">
              <w:rPr>
                <w:b/>
                <w:sz w:val="18"/>
              </w:rPr>
              <w:t>Định nghĩa</w:t>
            </w:r>
          </w:p>
        </w:tc>
      </w:tr>
      <w:tr w:rsidR="00BC5096" w:rsidRPr="00455C99" w14:paraId="2665B402" w14:textId="77777777">
        <w:trPr>
          <w:jc w:val="center"/>
        </w:trPr>
        <w:tc>
          <w:tcPr>
            <w:tcW w:w="4844" w:type="dxa"/>
            <w:vAlign w:val="center"/>
          </w:tcPr>
          <w:p w14:paraId="27A2D03A" w14:textId="77777777" w:rsidR="00BC5096" w:rsidRPr="00455C99" w:rsidRDefault="00000000">
            <w:r w:rsidRPr="00455C99">
              <w:rPr>
                <w:sz w:val="18"/>
              </w:rPr>
              <w:t>Omnichannel</w:t>
            </w:r>
          </w:p>
        </w:tc>
        <w:tc>
          <w:tcPr>
            <w:tcW w:w="4844" w:type="dxa"/>
            <w:vAlign w:val="center"/>
          </w:tcPr>
          <w:p w14:paraId="2C1B179D" w14:textId="77777777" w:rsidR="00BC5096" w:rsidRPr="00455C99" w:rsidRDefault="00000000">
            <w:r w:rsidRPr="00455C99">
              <w:rPr>
                <w:sz w:val="18"/>
              </w:rPr>
              <w:t>Bán hàng qua nhiều kênh nhưng quản lý đơn/tồn kho thống nhất.</w:t>
            </w:r>
          </w:p>
        </w:tc>
      </w:tr>
      <w:tr w:rsidR="00BC5096" w:rsidRPr="00455C99" w14:paraId="104401B0" w14:textId="77777777">
        <w:trPr>
          <w:jc w:val="center"/>
        </w:trPr>
        <w:tc>
          <w:tcPr>
            <w:tcW w:w="4844" w:type="dxa"/>
            <w:vAlign w:val="center"/>
          </w:tcPr>
          <w:p w14:paraId="26B77FA1" w14:textId="77777777" w:rsidR="00BC5096" w:rsidRPr="00455C99" w:rsidRDefault="00000000">
            <w:r w:rsidRPr="00455C99">
              <w:rPr>
                <w:sz w:val="18"/>
              </w:rPr>
              <w:t>Hold Stock</w:t>
            </w:r>
          </w:p>
        </w:tc>
        <w:tc>
          <w:tcPr>
            <w:tcW w:w="4844" w:type="dxa"/>
            <w:vAlign w:val="center"/>
          </w:tcPr>
          <w:p w14:paraId="68A8013A" w14:textId="77777777" w:rsidR="00BC5096" w:rsidRPr="00455C99" w:rsidRDefault="00000000">
            <w:r w:rsidRPr="00455C99">
              <w:rPr>
                <w:sz w:val="18"/>
              </w:rPr>
              <w:t>Giữ tạm tồn kho cho đơn trong một khoảng thời gian trước thanh toán.</w:t>
            </w:r>
          </w:p>
        </w:tc>
      </w:tr>
      <w:tr w:rsidR="00BC5096" w:rsidRPr="00455C99" w14:paraId="344590E7" w14:textId="77777777">
        <w:trPr>
          <w:jc w:val="center"/>
        </w:trPr>
        <w:tc>
          <w:tcPr>
            <w:tcW w:w="4844" w:type="dxa"/>
            <w:vAlign w:val="center"/>
          </w:tcPr>
          <w:p w14:paraId="1C017AD5" w14:textId="77777777" w:rsidR="00BC5096" w:rsidRPr="00455C99" w:rsidRDefault="00000000">
            <w:r w:rsidRPr="00455C99">
              <w:rPr>
                <w:sz w:val="18"/>
              </w:rPr>
              <w:t>Over-selling</w:t>
            </w:r>
          </w:p>
        </w:tc>
        <w:tc>
          <w:tcPr>
            <w:tcW w:w="4844" w:type="dxa"/>
            <w:vAlign w:val="center"/>
          </w:tcPr>
          <w:p w14:paraId="7FD1F233" w14:textId="77777777" w:rsidR="00BC5096" w:rsidRPr="00455C99" w:rsidRDefault="00000000">
            <w:r w:rsidRPr="00455C99">
              <w:rPr>
                <w:sz w:val="18"/>
              </w:rPr>
              <w:t>Bán vượt số lượng hàng thực tế có thể cung ứng.</w:t>
            </w:r>
          </w:p>
        </w:tc>
      </w:tr>
      <w:tr w:rsidR="00BC5096" w:rsidRPr="00455C99" w14:paraId="7AD13348" w14:textId="77777777">
        <w:trPr>
          <w:jc w:val="center"/>
        </w:trPr>
        <w:tc>
          <w:tcPr>
            <w:tcW w:w="4844" w:type="dxa"/>
            <w:vAlign w:val="center"/>
          </w:tcPr>
          <w:p w14:paraId="6BD4C9DA" w14:textId="77777777" w:rsidR="00BC5096" w:rsidRPr="00455C99" w:rsidRDefault="00000000">
            <w:r w:rsidRPr="00455C99">
              <w:rPr>
                <w:sz w:val="18"/>
              </w:rPr>
              <w:t>Flash Sale</w:t>
            </w:r>
          </w:p>
        </w:tc>
        <w:tc>
          <w:tcPr>
            <w:tcW w:w="4844" w:type="dxa"/>
            <w:vAlign w:val="center"/>
          </w:tcPr>
          <w:p w14:paraId="5D50AB87" w14:textId="77777777" w:rsidR="00BC5096" w:rsidRPr="00455C99" w:rsidRDefault="00000000">
            <w:r w:rsidRPr="00455C99">
              <w:rPr>
                <w:sz w:val="18"/>
              </w:rPr>
              <w:t>Sự kiện bán hàng có lưu lượng truy cập/giao dịch tăng mạnh trong thời gian ngắn.</w:t>
            </w:r>
          </w:p>
        </w:tc>
      </w:tr>
      <w:tr w:rsidR="00BC5096" w:rsidRPr="00455C99" w14:paraId="6DB50D22" w14:textId="77777777">
        <w:trPr>
          <w:jc w:val="center"/>
        </w:trPr>
        <w:tc>
          <w:tcPr>
            <w:tcW w:w="4844" w:type="dxa"/>
            <w:vAlign w:val="center"/>
          </w:tcPr>
          <w:p w14:paraId="46A937CF" w14:textId="77777777" w:rsidR="00BC5096" w:rsidRPr="00455C99" w:rsidRDefault="00000000">
            <w:r w:rsidRPr="00455C99">
              <w:rPr>
                <w:sz w:val="18"/>
              </w:rPr>
              <w:t>POS Counter</w:t>
            </w:r>
          </w:p>
        </w:tc>
        <w:tc>
          <w:tcPr>
            <w:tcW w:w="4844" w:type="dxa"/>
            <w:vAlign w:val="center"/>
          </w:tcPr>
          <w:p w14:paraId="64CED457" w14:textId="77777777" w:rsidR="00BC5096" w:rsidRPr="00455C99" w:rsidRDefault="00000000">
            <w:r w:rsidRPr="00455C99">
              <w:rPr>
                <w:sz w:val="18"/>
              </w:rPr>
              <w:t>Điểm bán hàng trực tiếp tại quầy.</w:t>
            </w:r>
          </w:p>
        </w:tc>
      </w:tr>
      <w:tr w:rsidR="00BC5096" w:rsidRPr="00455C99" w14:paraId="657146B0" w14:textId="77777777">
        <w:trPr>
          <w:jc w:val="center"/>
        </w:trPr>
        <w:tc>
          <w:tcPr>
            <w:tcW w:w="4844" w:type="dxa"/>
            <w:vAlign w:val="center"/>
          </w:tcPr>
          <w:p w14:paraId="55C5B109" w14:textId="77777777" w:rsidR="00BC5096" w:rsidRPr="00455C99" w:rsidRDefault="00000000">
            <w:r w:rsidRPr="00455C99">
              <w:rPr>
                <w:sz w:val="18"/>
              </w:rPr>
              <w:t>Payment Callback</w:t>
            </w:r>
          </w:p>
        </w:tc>
        <w:tc>
          <w:tcPr>
            <w:tcW w:w="4844" w:type="dxa"/>
            <w:vAlign w:val="center"/>
          </w:tcPr>
          <w:p w14:paraId="1C257E76" w14:textId="77777777" w:rsidR="00BC5096" w:rsidRPr="00455C99" w:rsidRDefault="00000000">
            <w:r w:rsidRPr="00455C99">
              <w:rPr>
                <w:sz w:val="18"/>
              </w:rPr>
              <w:t>Thông báo từ cổng thanh toán về kết quả giao dịch.</w:t>
            </w:r>
          </w:p>
        </w:tc>
      </w:tr>
      <w:tr w:rsidR="00BC5096" w:rsidRPr="00455C99" w14:paraId="512AA770" w14:textId="77777777">
        <w:trPr>
          <w:jc w:val="center"/>
        </w:trPr>
        <w:tc>
          <w:tcPr>
            <w:tcW w:w="4844" w:type="dxa"/>
            <w:vAlign w:val="center"/>
          </w:tcPr>
          <w:p w14:paraId="45B1B543" w14:textId="77777777" w:rsidR="00BC5096" w:rsidRPr="00455C99" w:rsidRDefault="00000000">
            <w:r w:rsidRPr="00455C99">
              <w:rPr>
                <w:sz w:val="18"/>
              </w:rPr>
              <w:t>Reconciliation</w:t>
            </w:r>
          </w:p>
        </w:tc>
        <w:tc>
          <w:tcPr>
            <w:tcW w:w="4844" w:type="dxa"/>
            <w:vAlign w:val="center"/>
          </w:tcPr>
          <w:p w14:paraId="4D83B7B0" w14:textId="77777777" w:rsidR="00BC5096" w:rsidRPr="00455C99" w:rsidRDefault="00000000">
            <w:r w:rsidRPr="00455C99">
              <w:rPr>
                <w:sz w:val="18"/>
              </w:rPr>
              <w:t>Đối chiếu trạng thái giao dịch giữa hệ thống FastMart và gateway.</w:t>
            </w:r>
          </w:p>
        </w:tc>
      </w:tr>
      <w:tr w:rsidR="00BC5096" w:rsidRPr="00455C99" w14:paraId="52337778" w14:textId="77777777">
        <w:trPr>
          <w:jc w:val="center"/>
        </w:trPr>
        <w:tc>
          <w:tcPr>
            <w:tcW w:w="4844" w:type="dxa"/>
            <w:vAlign w:val="center"/>
          </w:tcPr>
          <w:p w14:paraId="6C665EFC" w14:textId="77777777" w:rsidR="00BC5096" w:rsidRPr="00455C99" w:rsidRDefault="00000000">
            <w:r w:rsidRPr="00455C99">
              <w:rPr>
                <w:sz w:val="18"/>
              </w:rPr>
              <w:t>RBAC</w:t>
            </w:r>
          </w:p>
        </w:tc>
        <w:tc>
          <w:tcPr>
            <w:tcW w:w="4844" w:type="dxa"/>
            <w:vAlign w:val="center"/>
          </w:tcPr>
          <w:p w14:paraId="2E56C795" w14:textId="77777777" w:rsidR="00BC5096" w:rsidRPr="00455C99" w:rsidRDefault="00000000">
            <w:r w:rsidRPr="00455C99">
              <w:rPr>
                <w:sz w:val="18"/>
              </w:rPr>
              <w:t>Phân quyền dựa trên vai trò.</w:t>
            </w:r>
          </w:p>
        </w:tc>
      </w:tr>
    </w:tbl>
    <w:p w14:paraId="1B7B165B" w14:textId="77777777" w:rsidR="00BC5096" w:rsidRPr="00455C99" w:rsidRDefault="00BC5096"/>
    <w:p w14:paraId="5C1559C7" w14:textId="77777777" w:rsidR="00BC5096" w:rsidRPr="00455C99" w:rsidRDefault="00000000">
      <w:pPr>
        <w:pStyle w:val="Heading2"/>
        <w:rPr>
          <w:color w:val="auto"/>
        </w:rPr>
      </w:pPr>
      <w:r w:rsidRPr="00455C99">
        <w:rPr>
          <w:color w:val="auto"/>
        </w:rPr>
        <w:t>4.4. Tiêu chí nghiệm thu tổng hợp</w:t>
      </w:r>
    </w:p>
    <w:tbl>
      <w:tblPr>
        <w:tblStyle w:val="TableGrid"/>
        <w:tblW w:w="0" w:type="auto"/>
        <w:jc w:val="center"/>
        <w:tblLook w:val="04A0" w:firstRow="1" w:lastRow="0" w:firstColumn="1" w:lastColumn="0" w:noHBand="0" w:noVBand="1"/>
      </w:tblPr>
      <w:tblGrid>
        <w:gridCol w:w="4844"/>
        <w:gridCol w:w="4844"/>
      </w:tblGrid>
      <w:tr w:rsidR="00BC5096" w:rsidRPr="00455C99" w14:paraId="4C6BD878" w14:textId="77777777" w:rsidTr="00455C99">
        <w:trPr>
          <w:jc w:val="center"/>
        </w:trPr>
        <w:tc>
          <w:tcPr>
            <w:tcW w:w="4844" w:type="dxa"/>
            <w:shd w:val="clear" w:color="auto" w:fill="FFFFFF" w:themeFill="background1"/>
            <w:vAlign w:val="center"/>
          </w:tcPr>
          <w:p w14:paraId="3A221464" w14:textId="77777777" w:rsidR="00BC5096" w:rsidRPr="00455C99" w:rsidRDefault="00000000">
            <w:r w:rsidRPr="00455C99">
              <w:rPr>
                <w:b/>
                <w:sz w:val="18"/>
              </w:rPr>
              <w:t>ID</w:t>
            </w:r>
          </w:p>
        </w:tc>
        <w:tc>
          <w:tcPr>
            <w:tcW w:w="4844" w:type="dxa"/>
            <w:shd w:val="clear" w:color="auto" w:fill="FFFFFF" w:themeFill="background1"/>
            <w:vAlign w:val="center"/>
          </w:tcPr>
          <w:p w14:paraId="487505C9" w14:textId="77777777" w:rsidR="00BC5096" w:rsidRPr="00455C99" w:rsidRDefault="00000000">
            <w:r w:rsidRPr="00455C99">
              <w:rPr>
                <w:b/>
                <w:sz w:val="18"/>
              </w:rPr>
              <w:t>Tiêu chí</w:t>
            </w:r>
          </w:p>
        </w:tc>
      </w:tr>
      <w:tr w:rsidR="00BC5096" w:rsidRPr="00455C99" w14:paraId="3D712470" w14:textId="77777777">
        <w:trPr>
          <w:jc w:val="center"/>
        </w:trPr>
        <w:tc>
          <w:tcPr>
            <w:tcW w:w="4844" w:type="dxa"/>
            <w:vAlign w:val="center"/>
          </w:tcPr>
          <w:p w14:paraId="605C5560" w14:textId="77777777" w:rsidR="00BC5096" w:rsidRPr="00455C99" w:rsidRDefault="00000000">
            <w:r w:rsidRPr="00455C99">
              <w:rPr>
                <w:sz w:val="18"/>
              </w:rPr>
              <w:t>AC-01</w:t>
            </w:r>
          </w:p>
        </w:tc>
        <w:tc>
          <w:tcPr>
            <w:tcW w:w="4844" w:type="dxa"/>
            <w:vAlign w:val="center"/>
          </w:tcPr>
          <w:p w14:paraId="51441F49" w14:textId="77777777" w:rsidR="00BC5096" w:rsidRPr="00455C99" w:rsidRDefault="00000000">
            <w:r w:rsidRPr="00455C99">
              <w:rPr>
                <w:sz w:val="18"/>
              </w:rPr>
              <w:t>Customer có thể tạo đơn hợp lệ qua Web/App khi tồn kho đủ.</w:t>
            </w:r>
          </w:p>
        </w:tc>
      </w:tr>
      <w:tr w:rsidR="00BC5096" w:rsidRPr="00455C99" w14:paraId="2676DCDA" w14:textId="77777777">
        <w:trPr>
          <w:jc w:val="center"/>
        </w:trPr>
        <w:tc>
          <w:tcPr>
            <w:tcW w:w="4844" w:type="dxa"/>
            <w:vAlign w:val="center"/>
          </w:tcPr>
          <w:p w14:paraId="388FAC43" w14:textId="77777777" w:rsidR="00BC5096" w:rsidRPr="00455C99" w:rsidRDefault="00000000">
            <w:r w:rsidRPr="00455C99">
              <w:rPr>
                <w:sz w:val="18"/>
              </w:rPr>
              <w:t>AC-02</w:t>
            </w:r>
          </w:p>
        </w:tc>
        <w:tc>
          <w:tcPr>
            <w:tcW w:w="4844" w:type="dxa"/>
            <w:vAlign w:val="center"/>
          </w:tcPr>
          <w:p w14:paraId="7AD05C6E" w14:textId="77777777" w:rsidR="00BC5096" w:rsidRPr="00455C99" w:rsidRDefault="00000000">
            <w:r w:rsidRPr="00455C99">
              <w:rPr>
                <w:sz w:val="18"/>
              </w:rPr>
              <w:t>Hai request đồng thời mua đơn vị tồn cuối không thể cùng thành công.</w:t>
            </w:r>
          </w:p>
        </w:tc>
      </w:tr>
      <w:tr w:rsidR="00BC5096" w:rsidRPr="00455C99" w14:paraId="5C7B45CD" w14:textId="77777777">
        <w:trPr>
          <w:jc w:val="center"/>
        </w:trPr>
        <w:tc>
          <w:tcPr>
            <w:tcW w:w="4844" w:type="dxa"/>
            <w:vAlign w:val="center"/>
          </w:tcPr>
          <w:p w14:paraId="39035875" w14:textId="77777777" w:rsidR="00BC5096" w:rsidRPr="00455C99" w:rsidRDefault="00000000">
            <w:r w:rsidRPr="00455C99">
              <w:rPr>
                <w:sz w:val="18"/>
              </w:rPr>
              <w:t>AC-03</w:t>
            </w:r>
          </w:p>
        </w:tc>
        <w:tc>
          <w:tcPr>
            <w:tcW w:w="4844" w:type="dxa"/>
            <w:vAlign w:val="center"/>
          </w:tcPr>
          <w:p w14:paraId="5065625C" w14:textId="77777777" w:rsidR="00BC5096" w:rsidRPr="00455C99" w:rsidRDefault="00000000">
            <w:r w:rsidRPr="00455C99">
              <w:rPr>
                <w:sz w:val="18"/>
              </w:rPr>
              <w:t>Thanh toán thành công làm Payment=PAID và Order=CONFIRMED.</w:t>
            </w:r>
          </w:p>
        </w:tc>
      </w:tr>
      <w:tr w:rsidR="00BC5096" w:rsidRPr="00455C99" w14:paraId="06A67D08" w14:textId="77777777">
        <w:trPr>
          <w:jc w:val="center"/>
        </w:trPr>
        <w:tc>
          <w:tcPr>
            <w:tcW w:w="4844" w:type="dxa"/>
            <w:vAlign w:val="center"/>
          </w:tcPr>
          <w:p w14:paraId="0031B646" w14:textId="77777777" w:rsidR="00BC5096" w:rsidRPr="00455C99" w:rsidRDefault="00000000">
            <w:r w:rsidRPr="00455C99">
              <w:rPr>
                <w:sz w:val="18"/>
              </w:rPr>
              <w:t>AC-04</w:t>
            </w:r>
          </w:p>
        </w:tc>
        <w:tc>
          <w:tcPr>
            <w:tcW w:w="4844" w:type="dxa"/>
            <w:vAlign w:val="center"/>
          </w:tcPr>
          <w:p w14:paraId="0E2A4505" w14:textId="77777777" w:rsidR="00BC5096" w:rsidRPr="00455C99" w:rsidRDefault="00000000">
            <w:r w:rsidRPr="00455C99">
              <w:rPr>
                <w:sz w:val="18"/>
              </w:rPr>
              <w:t>Callback mất kết nối được giữ PENDING và được đối soát sau 5 phút.</w:t>
            </w:r>
          </w:p>
        </w:tc>
      </w:tr>
      <w:tr w:rsidR="00BC5096" w:rsidRPr="00455C99" w14:paraId="75ECD5F2" w14:textId="77777777">
        <w:trPr>
          <w:jc w:val="center"/>
        </w:trPr>
        <w:tc>
          <w:tcPr>
            <w:tcW w:w="4844" w:type="dxa"/>
            <w:vAlign w:val="center"/>
          </w:tcPr>
          <w:p w14:paraId="3C173DD5" w14:textId="77777777" w:rsidR="00BC5096" w:rsidRPr="00455C99" w:rsidRDefault="00000000">
            <w:r w:rsidRPr="00455C99">
              <w:rPr>
                <w:sz w:val="18"/>
              </w:rPr>
              <w:t>AC-05</w:t>
            </w:r>
          </w:p>
        </w:tc>
        <w:tc>
          <w:tcPr>
            <w:tcW w:w="4844" w:type="dxa"/>
            <w:vAlign w:val="center"/>
          </w:tcPr>
          <w:p w14:paraId="62ABDA91" w14:textId="77777777" w:rsidR="00BC5096" w:rsidRPr="00455C99" w:rsidRDefault="00000000">
            <w:r w:rsidRPr="00455C99">
              <w:rPr>
                <w:sz w:val="18"/>
              </w:rPr>
              <w:t>quantity âm/0 bị từ chối bằng mã lỗi 400, không làm sập hệ thống.</w:t>
            </w:r>
          </w:p>
        </w:tc>
      </w:tr>
      <w:tr w:rsidR="00BC5096" w:rsidRPr="00455C99" w14:paraId="1518C5F3" w14:textId="77777777">
        <w:trPr>
          <w:jc w:val="center"/>
        </w:trPr>
        <w:tc>
          <w:tcPr>
            <w:tcW w:w="4844" w:type="dxa"/>
            <w:vAlign w:val="center"/>
          </w:tcPr>
          <w:p w14:paraId="19D8ACFD" w14:textId="77777777" w:rsidR="00BC5096" w:rsidRPr="00455C99" w:rsidRDefault="00000000">
            <w:r w:rsidRPr="00455C99">
              <w:rPr>
                <w:sz w:val="18"/>
              </w:rPr>
              <w:t>AC-06</w:t>
            </w:r>
          </w:p>
        </w:tc>
        <w:tc>
          <w:tcPr>
            <w:tcW w:w="4844" w:type="dxa"/>
            <w:vAlign w:val="center"/>
          </w:tcPr>
          <w:p w14:paraId="287113FE" w14:textId="77777777" w:rsidR="00BC5096" w:rsidRPr="00455C99" w:rsidRDefault="00000000">
            <w:r w:rsidRPr="00455C99">
              <w:rPr>
                <w:sz w:val="18"/>
              </w:rPr>
              <w:t>Voucher hết hạn không được áp dụng.</w:t>
            </w:r>
          </w:p>
        </w:tc>
      </w:tr>
      <w:tr w:rsidR="00BC5096" w:rsidRPr="00455C99" w14:paraId="6E844AF4" w14:textId="77777777">
        <w:trPr>
          <w:jc w:val="center"/>
        </w:trPr>
        <w:tc>
          <w:tcPr>
            <w:tcW w:w="4844" w:type="dxa"/>
            <w:vAlign w:val="center"/>
          </w:tcPr>
          <w:p w14:paraId="726ECA79" w14:textId="77777777" w:rsidR="00BC5096" w:rsidRPr="00455C99" w:rsidRDefault="00000000">
            <w:r w:rsidRPr="00455C99">
              <w:rPr>
                <w:sz w:val="18"/>
              </w:rPr>
              <w:t>AC-07</w:t>
            </w:r>
          </w:p>
        </w:tc>
        <w:tc>
          <w:tcPr>
            <w:tcW w:w="4844" w:type="dxa"/>
            <w:vAlign w:val="center"/>
          </w:tcPr>
          <w:p w14:paraId="1F5A83F0" w14:textId="77777777" w:rsidR="00BC5096" w:rsidRPr="00455C99" w:rsidRDefault="00000000">
            <w:r w:rsidRPr="00455C99">
              <w:rPr>
                <w:sz w:val="18"/>
              </w:rPr>
              <w:t>User không có quyền bị từ chối 401/403 phù hợp.</w:t>
            </w:r>
          </w:p>
        </w:tc>
      </w:tr>
      <w:tr w:rsidR="00BC5096" w:rsidRPr="00455C99" w14:paraId="0229ECCF" w14:textId="77777777">
        <w:trPr>
          <w:jc w:val="center"/>
        </w:trPr>
        <w:tc>
          <w:tcPr>
            <w:tcW w:w="4844" w:type="dxa"/>
            <w:vAlign w:val="center"/>
          </w:tcPr>
          <w:p w14:paraId="643C5864" w14:textId="77777777" w:rsidR="00BC5096" w:rsidRPr="00455C99" w:rsidRDefault="00000000">
            <w:r w:rsidRPr="00455C99">
              <w:rPr>
                <w:sz w:val="18"/>
              </w:rPr>
              <w:lastRenderedPageBreak/>
              <w:t>AC-08</w:t>
            </w:r>
          </w:p>
        </w:tc>
        <w:tc>
          <w:tcPr>
            <w:tcW w:w="4844" w:type="dxa"/>
            <w:vAlign w:val="center"/>
          </w:tcPr>
          <w:p w14:paraId="7A17E7F0" w14:textId="77777777" w:rsidR="00BC5096" w:rsidRPr="00455C99" w:rsidRDefault="00000000">
            <w:r w:rsidRPr="00455C99">
              <w:rPr>
                <w:sz w:val="18"/>
              </w:rPr>
              <w:t>Hệ thống đạt các mục tiêu NFR đã phê duyệt trong kiểm thử tải/bảo mật.</w:t>
            </w:r>
          </w:p>
        </w:tc>
      </w:tr>
    </w:tbl>
    <w:p w14:paraId="1D6E762D" w14:textId="77777777" w:rsidR="00BC5096" w:rsidRPr="00455C99" w:rsidRDefault="00BC5096"/>
    <w:p w14:paraId="31B85FF0" w14:textId="77777777" w:rsidR="00BC5096" w:rsidRPr="00455C99" w:rsidRDefault="00000000">
      <w:pPr>
        <w:pStyle w:val="Heading2"/>
        <w:rPr>
          <w:color w:val="auto"/>
        </w:rPr>
      </w:pPr>
      <w:r w:rsidRPr="00455C99">
        <w:rPr>
          <w:color w:val="auto"/>
        </w:rPr>
        <w:t>4.5. Ghi chú triển khai sơ đồ</w:t>
      </w:r>
    </w:p>
    <w:p w14:paraId="09453E87" w14:textId="77777777" w:rsidR="00BC5096" w:rsidRPr="00455C99" w:rsidRDefault="00000000">
      <w:r w:rsidRPr="00455C99">
        <w:t>Các đoạn PlantUML trong tài liệu là đặc tả nguồn để dựng hình PNG/SVG tương ứng: FastMart_3Tier.png, Activity_Order.png, UseCase_Diagram.png, Class_Diagram.png, Sequence_Order.png và ERD_3NF.png. Wireframe Checkout có thể dựng lại từ bố cục ASCII và bảng control ở mục 3.3.</w:t>
      </w:r>
    </w:p>
    <w:p w14:paraId="407C6755" w14:textId="77777777" w:rsidR="00BC5096" w:rsidRPr="00455C99" w:rsidRDefault="00000000">
      <w:pPr>
        <w:pStyle w:val="Heading2"/>
        <w:rPr>
          <w:color w:val="auto"/>
        </w:rPr>
      </w:pPr>
      <w:r w:rsidRPr="00455C99">
        <w:rPr>
          <w:color w:val="auto"/>
        </w:rPr>
        <w:t>4.6. Kết luận</w:t>
      </w:r>
    </w:p>
    <w:p w14:paraId="7F94FABF" w14:textId="77777777" w:rsidR="00BC5096" w:rsidRPr="00455C99" w:rsidRDefault="00000000">
      <w:r w:rsidRPr="00455C99">
        <w:t>FastMart-Enterprise v1.0 cung cấp một baseline có khả năng truy vết từ bối cảnh nghiệp vụ → User Story → Activity → Use Case → Class/Sequence → UI → ERD, đồng thời xử lý ba nhóm lỗi trọng yếu: tranh chấp tồn kho, timeout callback thanh toán và input không hợp lệ. Hồ sơ là cơ sở để phát triển, kiểm thử và nghiệm thu theo cùng một phạm vi.</w:t>
      </w:r>
    </w:p>
    <w:p w14:paraId="54CB4696" w14:textId="06C784D3" w:rsidR="00BC5096" w:rsidRPr="00455C99" w:rsidRDefault="00BC5096">
      <w:pPr>
        <w:jc w:val="center"/>
      </w:pPr>
    </w:p>
    <w:sectPr w:rsidR="00BC5096" w:rsidRPr="00455C99" w:rsidSect="00034616">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4B355" w14:textId="77777777" w:rsidR="009B4E6C" w:rsidRDefault="009B4E6C">
      <w:pPr>
        <w:spacing w:after="0" w:line="240" w:lineRule="auto"/>
      </w:pPr>
      <w:r>
        <w:separator/>
      </w:r>
    </w:p>
  </w:endnote>
  <w:endnote w:type="continuationSeparator" w:id="0">
    <w:p w14:paraId="2B496BA3" w14:textId="77777777" w:rsidR="009B4E6C" w:rsidRDefault="009B4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CF841" w14:textId="77777777" w:rsidR="009B4E6C" w:rsidRDefault="009B4E6C">
      <w:pPr>
        <w:spacing w:after="0" w:line="240" w:lineRule="auto"/>
      </w:pPr>
      <w:r>
        <w:separator/>
      </w:r>
    </w:p>
  </w:footnote>
  <w:footnote w:type="continuationSeparator" w:id="0">
    <w:p w14:paraId="56B28170" w14:textId="77777777" w:rsidR="009B4E6C" w:rsidRDefault="009B4E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247975">
    <w:abstractNumId w:val="8"/>
  </w:num>
  <w:num w:numId="2" w16cid:durableId="1174102219">
    <w:abstractNumId w:val="6"/>
  </w:num>
  <w:num w:numId="3" w16cid:durableId="1217274768">
    <w:abstractNumId w:val="5"/>
  </w:num>
  <w:num w:numId="4" w16cid:durableId="992100443">
    <w:abstractNumId w:val="4"/>
  </w:num>
  <w:num w:numId="5" w16cid:durableId="500312710">
    <w:abstractNumId w:val="7"/>
  </w:num>
  <w:num w:numId="6" w16cid:durableId="827014038">
    <w:abstractNumId w:val="3"/>
  </w:num>
  <w:num w:numId="7" w16cid:durableId="1816872324">
    <w:abstractNumId w:val="2"/>
  </w:num>
  <w:num w:numId="8" w16cid:durableId="210575504">
    <w:abstractNumId w:val="1"/>
  </w:num>
  <w:num w:numId="9" w16cid:durableId="643587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B53"/>
    <w:rsid w:val="00134A57"/>
    <w:rsid w:val="0015074B"/>
    <w:rsid w:val="0029639D"/>
    <w:rsid w:val="00326F90"/>
    <w:rsid w:val="00455C99"/>
    <w:rsid w:val="00754715"/>
    <w:rsid w:val="008172D7"/>
    <w:rsid w:val="009B4E6C"/>
    <w:rsid w:val="009D3538"/>
    <w:rsid w:val="00AA1D8D"/>
    <w:rsid w:val="00B47730"/>
    <w:rsid w:val="00B91D2B"/>
    <w:rsid w:val="00BC5096"/>
    <w:rsid w:val="00CB0664"/>
    <w:rsid w:val="00F03B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39B47"/>
  <w14:defaultImageDpi w14:val="300"/>
  <w15:docId w15:val="{F9F13E13-22CF-4467-A55D-4031E1423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15</Pages>
  <Words>2178</Words>
  <Characters>12420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Trần Minh</cp:lastModifiedBy>
  <cp:revision>2</cp:revision>
  <dcterms:created xsi:type="dcterms:W3CDTF">2013-12-23T23:15:00Z</dcterms:created>
  <dcterms:modified xsi:type="dcterms:W3CDTF">2026-10-05T15:14:00Z</dcterms:modified>
  <cp:category/>
</cp:coreProperties>
</file>